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04D9" w:rsidRDefault="00000000">
      <w:pPr>
        <w:pStyle w:val="Title"/>
        <w:jc w:val="center"/>
      </w:pPr>
      <w:r>
        <w:t>FLEET MANAGEMENT AUTOMATION</w:t>
      </w:r>
    </w:p>
    <w:p w:rsidR="001D04D9" w:rsidRDefault="00000000">
      <w:pPr>
        <w:jc w:val="center"/>
      </w:pPr>
      <w:r>
        <w:t>Requirements Summary &amp; System Design Discussion</w:t>
      </w:r>
    </w:p>
    <w:p w:rsidR="001D04D9" w:rsidRDefault="00000000">
      <w:pPr>
        <w:jc w:val="center"/>
      </w:pPr>
      <w:r>
        <w:t>C&amp;I Leasing (CNI) × Liberty Assured</w:t>
      </w:r>
    </w:p>
    <w:p w:rsidR="001D04D9" w:rsidRDefault="001D04D9"/>
    <w:tbl>
      <w:tblPr>
        <w:tblStyle w:val="TableGrid"/>
        <w:tblW w:w="0" w:type="auto"/>
        <w:tblLook w:val="04A0" w:firstRow="1" w:lastRow="0" w:firstColumn="1" w:lastColumn="0" w:noHBand="0" w:noVBand="1"/>
      </w:tblPr>
      <w:tblGrid>
        <w:gridCol w:w="4320"/>
        <w:gridCol w:w="4320"/>
      </w:tblGrid>
      <w:tr w:rsidR="001D04D9">
        <w:tc>
          <w:tcPr>
            <w:tcW w:w="4320" w:type="dxa"/>
          </w:tcPr>
          <w:p w:rsidR="001D04D9" w:rsidRDefault="00000000">
            <w:r>
              <w:rPr>
                <w:b/>
              </w:rPr>
              <w:t>Meeting Date:</w:t>
            </w:r>
          </w:p>
        </w:tc>
        <w:tc>
          <w:tcPr>
            <w:tcW w:w="4320" w:type="dxa"/>
          </w:tcPr>
          <w:p w:rsidR="001D04D9" w:rsidRDefault="00000000">
            <w:r>
              <w:t xml:space="preserve">January </w:t>
            </w:r>
            <w:r w:rsidR="006A2F6B">
              <w:t>29</w:t>
            </w:r>
            <w:r>
              <w:t>, 2026</w:t>
            </w:r>
            <w:r w:rsidR="00D062CD">
              <w:t xml:space="preserve"> (Update)</w:t>
            </w:r>
          </w:p>
        </w:tc>
      </w:tr>
      <w:tr w:rsidR="001D04D9">
        <w:tc>
          <w:tcPr>
            <w:tcW w:w="4320" w:type="dxa"/>
          </w:tcPr>
          <w:p w:rsidR="001D04D9" w:rsidRDefault="00000000">
            <w:r>
              <w:rPr>
                <w:b/>
              </w:rPr>
              <w:t>Prepared By:</w:t>
            </w:r>
          </w:p>
        </w:tc>
        <w:tc>
          <w:tcPr>
            <w:tcW w:w="4320" w:type="dxa"/>
          </w:tcPr>
          <w:p w:rsidR="001D04D9" w:rsidRDefault="00000000">
            <w:r>
              <w:t>Kpongette Inyang, Technical Lead, Liberty Assured</w:t>
            </w:r>
          </w:p>
        </w:tc>
      </w:tr>
      <w:tr w:rsidR="001D04D9">
        <w:tc>
          <w:tcPr>
            <w:tcW w:w="4320" w:type="dxa"/>
          </w:tcPr>
          <w:p w:rsidR="001D04D9" w:rsidRDefault="00000000">
            <w:r>
              <w:rPr>
                <w:b/>
              </w:rPr>
              <w:t>Document Date:</w:t>
            </w:r>
          </w:p>
        </w:tc>
        <w:tc>
          <w:tcPr>
            <w:tcW w:w="4320" w:type="dxa"/>
          </w:tcPr>
          <w:p w:rsidR="001D04D9" w:rsidRDefault="006A2F6B">
            <w:r>
              <w:t>February</w:t>
            </w:r>
            <w:r w:rsidR="00000000">
              <w:t xml:space="preserve"> </w:t>
            </w:r>
            <w:r>
              <w:t>2</w:t>
            </w:r>
            <w:r w:rsidR="00000000">
              <w:t>, 2026 (Updated)</w:t>
            </w:r>
          </w:p>
        </w:tc>
      </w:tr>
    </w:tbl>
    <w:p w:rsidR="001D04D9" w:rsidRDefault="00000000">
      <w:r>
        <w:br w:type="page"/>
      </w:r>
    </w:p>
    <w:p w:rsidR="001D04D9" w:rsidRDefault="00000000">
      <w:pPr>
        <w:pStyle w:val="Heading1"/>
      </w:pPr>
      <w:r>
        <w:lastRenderedPageBreak/>
        <w:t>1. EXECUTIVE SUMMARY</w:t>
      </w:r>
    </w:p>
    <w:p w:rsidR="001D04D9" w:rsidRDefault="00000000">
      <w:r>
        <w:t xml:space="preserve">Thank you for the comprehensive discussion on January </w:t>
      </w:r>
      <w:r w:rsidR="00B755F4">
        <w:t>29</w:t>
      </w:r>
      <w:r>
        <w:t>, 2026. This document synthesizes CNI Leasing's fleet management automation requirements from the meeting, organized into eight core functional areas, and addresses critical design questions around user touchpoints and workflow integration.</w:t>
      </w:r>
    </w:p>
    <w:p w:rsidR="001D04D9" w:rsidRDefault="001D04D9"/>
    <w:p w:rsidR="001D04D9" w:rsidRDefault="00000000">
      <w:r>
        <w:rPr>
          <w:b/>
        </w:rPr>
        <w:t xml:space="preserve">Core Objective: </w:t>
      </w:r>
      <w:r>
        <w:t>Replace manual, Excel-based processes with an integrated digital system that seamlessly connects booking, maintenance, tracking, billing, supply chain, and client management — all synchronized with Sage X3 ERP and Ganoli GPS tracking.</w:t>
      </w:r>
    </w:p>
    <w:p w:rsidR="001D04D9" w:rsidRDefault="001D04D9"/>
    <w:p w:rsidR="001D04D9" w:rsidRDefault="00000000">
      <w:r>
        <w:rPr>
          <w:b/>
        </w:rPr>
        <w:t>Key Design Questions to Address:</w:t>
      </w:r>
    </w:p>
    <w:p w:rsidR="001D04D9" w:rsidRDefault="00000000">
      <w:pPr>
        <w:pStyle w:val="ListBullet"/>
      </w:pPr>
      <w:r>
        <w:t>How do different user types (drivers, support staff, maintenance, operations, finance, management) interact with the system?</w:t>
      </w:r>
    </w:p>
    <w:p w:rsidR="001D04D9" w:rsidRDefault="00000000">
      <w:pPr>
        <w:pStyle w:val="ListBullet"/>
      </w:pPr>
      <w:r>
        <w:t>Do they need different interfaces?</w:t>
      </w:r>
    </w:p>
    <w:p w:rsidR="001D04D9" w:rsidRDefault="00000000">
      <w:pPr>
        <w:pStyle w:val="ListBullet"/>
      </w:pPr>
      <w:r>
        <w:t>Should we integrate with current Excel workflows during transition or move directly to new interfaces?</w:t>
      </w:r>
    </w:p>
    <w:p w:rsidR="001D04D9" w:rsidRDefault="00000000">
      <w:pPr>
        <w:pStyle w:val="Heading1"/>
      </w:pPr>
      <w:r>
        <w:t>2. CURRENT STATE ASSESSMENT</w:t>
      </w:r>
    </w:p>
    <w:p w:rsidR="001D04D9" w:rsidRDefault="00000000">
      <w:pPr>
        <w:pStyle w:val="Heading2"/>
      </w:pPr>
      <w:r>
        <w:t>2.1 Existing Systems &amp; Infrastructure</w:t>
      </w:r>
    </w:p>
    <w:p w:rsidR="001D04D9" w:rsidRDefault="00000000">
      <w:r>
        <w:rPr>
          <w:b/>
        </w:rPr>
        <w:t>Legacy FMS:</w:t>
      </w:r>
      <w:r>
        <w:t xml:space="preserve"> PHP-based fleet management system built in 2016. Supports basic vehicle registration, document tracking, and fueling approvals but lacks automation and modern integration capabilities.</w:t>
      </w:r>
    </w:p>
    <w:p w:rsidR="001D04D9" w:rsidRDefault="00000000">
      <w:r>
        <w:rPr>
          <w:b/>
        </w:rPr>
        <w:t>Sage X3 ERP:</w:t>
      </w:r>
      <w:r>
        <w:t xml:space="preserve"> Central financial system of record. Supports REST API integration. All invoicing, payments, POs, and financial reporting must sync here.</w:t>
      </w:r>
    </w:p>
    <w:p w:rsidR="001D04D9" w:rsidRDefault="00000000">
      <w:r>
        <w:rPr>
          <w:b/>
        </w:rPr>
        <w:t>Ganoli GPS Tracking:</w:t>
      </w:r>
      <w:r>
        <w:t xml:space="preserve"> Third-party GPS tracking system. Currently provides vehicle location via separate software. API integration needed to pull real-time mileage, fuel levels, location data into new system.</w:t>
      </w:r>
    </w:p>
    <w:p w:rsidR="001D04D9" w:rsidRDefault="00000000">
      <w:r>
        <w:rPr>
          <w:b/>
        </w:rPr>
        <w:t>Manual Processes:</w:t>
      </w:r>
      <w:r>
        <w:t xml:space="preserve"> Heavy reliance on Excel spreadsheets for booking logs, maintenance schedules, fuel tracking, invoice generation. Manual data entry into Sage. Up to 50 contract invoices generated manually each month.</w:t>
      </w:r>
    </w:p>
    <w:p w:rsidR="001D04D9" w:rsidRDefault="00000000">
      <w:r>
        <w:rPr>
          <w:b/>
        </w:rPr>
        <w:t>Infrastructure:</w:t>
      </w:r>
      <w:r>
        <w:t xml:space="preserve"> Microsoft Azure cloud hosting with Linux servers. Dedicated domain and IP address.</w:t>
      </w:r>
    </w:p>
    <w:p w:rsidR="001D04D9" w:rsidRDefault="00000000">
      <w:r>
        <w:rPr>
          <w:b/>
        </w:rPr>
        <w:t>IT Team:</w:t>
      </w:r>
      <w:r>
        <w:t xml:space="preserve"> Led by Oladejo Lasisi (Head of IT) with Nicodemus Yobo and additional capable staff ready for collaborative development and eventual handover.</w:t>
      </w:r>
    </w:p>
    <w:p w:rsidR="001D04D9" w:rsidRDefault="00000000">
      <w:pPr>
        <w:pStyle w:val="Heading2"/>
      </w:pPr>
      <w:r>
        <w:lastRenderedPageBreak/>
        <w:t>2.2 Key Pain Points</w:t>
      </w:r>
    </w:p>
    <w:p w:rsidR="001D04D9" w:rsidRDefault="00000000">
      <w:pPr>
        <w:pStyle w:val="ListBullet"/>
      </w:pPr>
      <w:r>
        <w:t>Booking process starts with customer phone calls, followed by manual follow-ups and payment tracking — causing inefficiencies and delays</w:t>
      </w:r>
    </w:p>
    <w:p w:rsidR="001D04D9" w:rsidRDefault="00000000">
      <w:pPr>
        <w:pStyle w:val="ListBullet"/>
      </w:pPr>
      <w:r>
        <w:t>No call logging system — cannot track call volume, answered vs. missed calls, or link calls to bookings</w:t>
      </w:r>
    </w:p>
    <w:p w:rsidR="001D04D9" w:rsidRDefault="00000000">
      <w:pPr>
        <w:pStyle w:val="ListBullet"/>
      </w:pPr>
      <w:r>
        <w:t>Manual invoice generation and Sage entry for both reservations and contracts (50+ contract invoices/month)</w:t>
      </w:r>
    </w:p>
    <w:p w:rsidR="001D04D9" w:rsidRDefault="00000000">
      <w:pPr>
        <w:pStyle w:val="ListBullet"/>
      </w:pPr>
      <w:r>
        <w:t>Maintenance managed manually through PO/job order process — no automated alerts or historical tracking to prevent recurring repairs</w:t>
      </w:r>
    </w:p>
    <w:p w:rsidR="001D04D9" w:rsidRDefault="00000000">
      <w:pPr>
        <w:pStyle w:val="ListBullet"/>
      </w:pPr>
      <w:r>
        <w:t>No real-time fleet visibility — must call drivers to get location, mileage, status updates</w:t>
      </w:r>
    </w:p>
    <w:p w:rsidR="001D04D9" w:rsidRDefault="00000000">
      <w:pPr>
        <w:pStyle w:val="ListBullet"/>
      </w:pPr>
      <w:r>
        <w:t>Fuel consumption tracked manually without ability to detect fraud or anomalies</w:t>
      </w:r>
    </w:p>
    <w:p w:rsidR="001D04D9" w:rsidRDefault="00000000">
      <w:pPr>
        <w:pStyle w:val="ListBullet"/>
      </w:pPr>
      <w:r>
        <w:t>Document expiries (insurance, roadworthy certificates) managed manually — risk of fines and voided coverage</w:t>
      </w:r>
    </w:p>
    <w:p w:rsidR="001D04D9" w:rsidRDefault="00000000">
      <w:pPr>
        <w:pStyle w:val="ListBullet"/>
      </w:pPr>
      <w:r>
        <w:t>Cannot analyze fleet profitability per vehicle or per client due to scattered data</w:t>
      </w:r>
    </w:p>
    <w:p w:rsidR="001D04D9" w:rsidRDefault="00000000">
      <w:pPr>
        <w:pStyle w:val="ListBullet"/>
      </w:pPr>
      <w:r>
        <w:t>No centralized supply chain management — parts, inventory, and procurement handled ad-hoc</w:t>
      </w:r>
    </w:p>
    <w:p w:rsidR="001D04D9" w:rsidRDefault="00000000">
      <w:pPr>
        <w:pStyle w:val="ListBullet"/>
      </w:pPr>
      <w:r>
        <w:t>Outsourcing/recruitment processes (interviews, offer letters, payroll) done manually</w:t>
      </w:r>
    </w:p>
    <w:p w:rsidR="001D04D9" w:rsidRDefault="00000000">
      <w:r>
        <w:br w:type="page"/>
      </w:r>
    </w:p>
    <w:p w:rsidR="001D04D9" w:rsidRDefault="00000000">
      <w:pPr>
        <w:pStyle w:val="Heading1"/>
      </w:pPr>
      <w:r>
        <w:lastRenderedPageBreak/>
        <w:t>3. CORE FUNCTIONAL REQUIREMENTS</w:t>
      </w:r>
    </w:p>
    <w:p w:rsidR="001D04D9" w:rsidRDefault="00000000">
      <w:r>
        <w:t>Based on the January 15 meeting and subsequent analysis, CNI requires automation organized into eight core functional areas:</w:t>
      </w:r>
    </w:p>
    <w:p w:rsidR="001D04D9" w:rsidRDefault="00000000">
      <w:r>
        <w:rPr>
          <w:b/>
        </w:rPr>
        <w:t xml:space="preserve">3.1 </w:t>
      </w:r>
      <w:r>
        <w:t>Client Management</w:t>
      </w:r>
    </w:p>
    <w:p w:rsidR="001D04D9" w:rsidRDefault="00000000">
      <w:r>
        <w:rPr>
          <w:b/>
        </w:rPr>
        <w:t xml:space="preserve">3.2 </w:t>
      </w:r>
      <w:r>
        <w:t>Dashboard / Business Overview Board</w:t>
      </w:r>
    </w:p>
    <w:p w:rsidR="001D04D9" w:rsidRDefault="00000000">
      <w:r>
        <w:rPr>
          <w:b/>
        </w:rPr>
        <w:t xml:space="preserve">3.3 </w:t>
      </w:r>
      <w:r>
        <w:t>Driver Management</w:t>
      </w:r>
    </w:p>
    <w:p w:rsidR="001D04D9" w:rsidRDefault="00000000">
      <w:r>
        <w:rPr>
          <w:b/>
        </w:rPr>
        <w:t xml:space="preserve">3.4 </w:t>
      </w:r>
      <w:r>
        <w:t>Fleet Management</w:t>
      </w:r>
    </w:p>
    <w:p w:rsidR="001D04D9" w:rsidRDefault="00000000">
      <w:r>
        <w:rPr>
          <w:b/>
        </w:rPr>
        <w:t xml:space="preserve">3.5 </w:t>
      </w:r>
      <w:r>
        <w:t xml:space="preserve">Invoice, Billing &amp; Financial Management </w:t>
      </w:r>
    </w:p>
    <w:p w:rsidR="001D04D9" w:rsidRDefault="00000000">
      <w:r>
        <w:rPr>
          <w:b/>
        </w:rPr>
        <w:t xml:space="preserve">3.6 </w:t>
      </w:r>
      <w:r>
        <w:t>Maintenance Schedule &amp; Management</w:t>
      </w:r>
    </w:p>
    <w:p w:rsidR="001D04D9" w:rsidRDefault="00000000">
      <w:r>
        <w:rPr>
          <w:b/>
        </w:rPr>
        <w:t xml:space="preserve">3.7 </w:t>
      </w:r>
      <w:r>
        <w:t>Supply Chain Management (New)</w:t>
      </w:r>
    </w:p>
    <w:p w:rsidR="001D04D9" w:rsidRDefault="00000000">
      <w:r>
        <w:rPr>
          <w:b/>
        </w:rPr>
        <w:t xml:space="preserve">3.8 </w:t>
      </w:r>
      <w:r>
        <w:t>Outsourcing &amp; Recruitment Automation (Optional)</w:t>
      </w:r>
    </w:p>
    <w:p w:rsidR="001D04D9" w:rsidRDefault="00000000">
      <w:pPr>
        <w:pStyle w:val="Heading2"/>
      </w:pPr>
      <w:r>
        <w:t>3.1 Client Management</w:t>
      </w:r>
    </w:p>
    <w:p w:rsidR="001D04D9" w:rsidRDefault="00000000">
      <w:r>
        <w:t>Objective: Centralized customer relationship management with complete interaction history, call tracking, and contract oversight.</w:t>
      </w:r>
    </w:p>
    <w:p w:rsidR="001D04D9" w:rsidRDefault="00000000">
      <w:pPr>
        <w:pStyle w:val="Heading3"/>
      </w:pPr>
      <w:r>
        <w:t>Customer Database</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Complete customer master data</w:t>
            </w:r>
          </w:p>
        </w:tc>
        <w:tc>
          <w:tcPr>
            <w:tcW w:w="4320" w:type="dxa"/>
          </w:tcPr>
          <w:p w:rsidR="001D04D9" w:rsidRDefault="00000000">
            <w:r>
              <w:t>Name, company, contact details, ID documents</w:t>
            </w:r>
          </w:p>
        </w:tc>
      </w:tr>
      <w:tr w:rsidR="001D04D9">
        <w:tc>
          <w:tcPr>
            <w:tcW w:w="4320" w:type="dxa"/>
          </w:tcPr>
          <w:p w:rsidR="001D04D9" w:rsidRDefault="00000000">
            <w:r>
              <w:t>Booking history per customer</w:t>
            </w:r>
          </w:p>
        </w:tc>
        <w:tc>
          <w:tcPr>
            <w:tcW w:w="4320" w:type="dxa"/>
          </w:tcPr>
          <w:p w:rsidR="001D04D9" w:rsidRDefault="00000000">
            <w:r>
              <w:t>All past and current bookings</w:t>
            </w:r>
          </w:p>
        </w:tc>
      </w:tr>
      <w:tr w:rsidR="001D04D9">
        <w:tc>
          <w:tcPr>
            <w:tcW w:w="4320" w:type="dxa"/>
          </w:tcPr>
          <w:p w:rsidR="001D04D9" w:rsidRDefault="00000000">
            <w:r>
              <w:t>Payment history and credit terms</w:t>
            </w:r>
          </w:p>
        </w:tc>
        <w:tc>
          <w:tcPr>
            <w:tcW w:w="4320" w:type="dxa"/>
          </w:tcPr>
          <w:p w:rsidR="001D04D9" w:rsidRDefault="00000000">
            <w:r>
              <w:t>Payment records and agreed terms</w:t>
            </w:r>
          </w:p>
        </w:tc>
      </w:tr>
      <w:tr w:rsidR="001D04D9">
        <w:tc>
          <w:tcPr>
            <w:tcW w:w="4320" w:type="dxa"/>
          </w:tcPr>
          <w:p w:rsidR="001D04D9" w:rsidRDefault="00000000">
            <w:r>
              <w:t>Customer segmentation</w:t>
            </w:r>
          </w:p>
        </w:tc>
        <w:tc>
          <w:tcPr>
            <w:tcW w:w="4320" w:type="dxa"/>
          </w:tcPr>
          <w:p w:rsidR="001D04D9" w:rsidRDefault="00000000">
            <w:r>
              <w:t>Walk-in, corporate, contract, VIP</w:t>
            </w:r>
          </w:p>
        </w:tc>
      </w:tr>
      <w:tr w:rsidR="001D04D9">
        <w:tc>
          <w:tcPr>
            <w:tcW w:w="4320" w:type="dxa"/>
          </w:tcPr>
          <w:p w:rsidR="001D04D9" w:rsidRDefault="00000000">
            <w:r>
              <w:t>Sage X3 Integration</w:t>
            </w:r>
          </w:p>
        </w:tc>
        <w:tc>
          <w:tcPr>
            <w:tcW w:w="4320" w:type="dxa"/>
          </w:tcPr>
          <w:p w:rsidR="001D04D9" w:rsidRDefault="00000000">
            <w:r>
              <w:t>Sync with Sage X3 customer accounts</w:t>
            </w:r>
          </w:p>
        </w:tc>
      </w:tr>
    </w:tbl>
    <w:p w:rsidR="001D04D9" w:rsidRDefault="001D04D9"/>
    <w:p w:rsidR="001D04D9" w:rsidRDefault="00000000">
      <w:pPr>
        <w:pStyle w:val="Heading3"/>
      </w:pPr>
      <w:r>
        <w:t>Call Tracking &amp; Logging</w:t>
      </w:r>
    </w:p>
    <w:p w:rsidR="001D04D9" w:rsidRDefault="00000000">
      <w:r>
        <w:rPr>
          <w:b/>
        </w:rPr>
        <w:t xml:space="preserve">Requirement from meeting: </w:t>
      </w:r>
      <w:r>
        <w:t>"Everything originates from a customer calling. We want to have visibility around calls — how many calls received, was this call successful, who picked it, was it bounced, nobody picked at all" — Mobolaji Johnson</w:t>
      </w:r>
    </w:p>
    <w:p w:rsidR="001D04D9" w:rsidRDefault="001D04D9"/>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Call logging system</w:t>
            </w:r>
          </w:p>
        </w:tc>
        <w:tc>
          <w:tcPr>
            <w:tcW w:w="4320" w:type="dxa"/>
          </w:tcPr>
          <w:p w:rsidR="001D04D9" w:rsidRDefault="00000000">
            <w:r>
              <w:t>Track all customer fleet requests</w:t>
            </w:r>
          </w:p>
        </w:tc>
      </w:tr>
      <w:tr w:rsidR="001D04D9">
        <w:tc>
          <w:tcPr>
            <w:tcW w:w="4320" w:type="dxa"/>
          </w:tcPr>
          <w:p w:rsidR="001D04D9" w:rsidRDefault="00000000">
            <w:r>
              <w:t>Call details recording</w:t>
            </w:r>
          </w:p>
        </w:tc>
        <w:tc>
          <w:tcPr>
            <w:tcW w:w="4320" w:type="dxa"/>
          </w:tcPr>
          <w:p w:rsidR="001D04D9" w:rsidRDefault="00000000">
            <w:r>
              <w:t>Date/time, duration, caller ID, staff who answered</w:t>
            </w:r>
          </w:p>
        </w:tc>
      </w:tr>
      <w:tr w:rsidR="001D04D9">
        <w:tc>
          <w:tcPr>
            <w:tcW w:w="4320" w:type="dxa"/>
          </w:tcPr>
          <w:p w:rsidR="001D04D9" w:rsidRDefault="00000000">
            <w:r>
              <w:t>Call status tracking</w:t>
            </w:r>
          </w:p>
        </w:tc>
        <w:tc>
          <w:tcPr>
            <w:tcW w:w="4320" w:type="dxa"/>
          </w:tcPr>
          <w:p w:rsidR="001D04D9" w:rsidRDefault="00000000">
            <w:r>
              <w:t>Answered vs. missed calls</w:t>
            </w:r>
          </w:p>
        </w:tc>
      </w:tr>
      <w:tr w:rsidR="001D04D9">
        <w:tc>
          <w:tcPr>
            <w:tcW w:w="4320" w:type="dxa"/>
          </w:tcPr>
          <w:p w:rsidR="001D04D9" w:rsidRDefault="00000000">
            <w:r>
              <w:t>Call-to-booking linking</w:t>
            </w:r>
          </w:p>
        </w:tc>
        <w:tc>
          <w:tcPr>
            <w:tcW w:w="4320" w:type="dxa"/>
          </w:tcPr>
          <w:p w:rsidR="001D04D9" w:rsidRDefault="00000000">
            <w:r>
              <w:t>Link calls to resulting bookings/reservations</w:t>
            </w:r>
          </w:p>
        </w:tc>
      </w:tr>
      <w:tr w:rsidR="001D04D9">
        <w:tc>
          <w:tcPr>
            <w:tcW w:w="4320" w:type="dxa"/>
          </w:tcPr>
          <w:p w:rsidR="001D04D9" w:rsidRDefault="00000000">
            <w:r>
              <w:t>Call analytics dashboard</w:t>
            </w:r>
          </w:p>
        </w:tc>
        <w:tc>
          <w:tcPr>
            <w:tcW w:w="4320" w:type="dxa"/>
          </w:tcPr>
          <w:p w:rsidR="001D04D9" w:rsidRDefault="00000000">
            <w:r>
              <w:t>Volume, response times, conversion rates</w:t>
            </w:r>
          </w:p>
        </w:tc>
      </w:tr>
      <w:tr w:rsidR="001D04D9">
        <w:tc>
          <w:tcPr>
            <w:tcW w:w="4320" w:type="dxa"/>
          </w:tcPr>
          <w:p w:rsidR="001D04D9" w:rsidRDefault="00000000">
            <w:r>
              <w:t>VoIP/SIP integration</w:t>
            </w:r>
          </w:p>
        </w:tc>
        <w:tc>
          <w:tcPr>
            <w:tcW w:w="4320" w:type="dxa"/>
          </w:tcPr>
          <w:p w:rsidR="001D04D9" w:rsidRDefault="00000000">
            <w:r>
              <w:t xml:space="preserve">Manual logging initially, VoIP integration in </w:t>
            </w:r>
            <w:r>
              <w:lastRenderedPageBreak/>
              <w:t>future phase</w:t>
            </w:r>
          </w:p>
        </w:tc>
      </w:tr>
    </w:tbl>
    <w:p w:rsidR="001D04D9" w:rsidRDefault="001D04D9"/>
    <w:p w:rsidR="001D04D9" w:rsidRDefault="00000000">
      <w:pPr>
        <w:pStyle w:val="Heading3"/>
      </w:pPr>
      <w:r>
        <w:t>Contract Management</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Contract vehicle database</w:t>
            </w:r>
          </w:p>
        </w:tc>
        <w:tc>
          <w:tcPr>
            <w:tcW w:w="4320" w:type="dxa"/>
          </w:tcPr>
          <w:p w:rsidR="001D04D9" w:rsidRDefault="00000000">
            <w:r>
              <w:t>Clients with monthly vehicle rentals</w:t>
            </w:r>
          </w:p>
        </w:tc>
      </w:tr>
      <w:tr w:rsidR="001D04D9">
        <w:tc>
          <w:tcPr>
            <w:tcW w:w="4320" w:type="dxa"/>
          </w:tcPr>
          <w:p w:rsidR="001D04D9" w:rsidRDefault="00000000">
            <w:r>
              <w:t>Contract terms storage</w:t>
            </w:r>
          </w:p>
        </w:tc>
        <w:tc>
          <w:tcPr>
            <w:tcW w:w="4320" w:type="dxa"/>
          </w:tcPr>
          <w:p w:rsidR="001D04D9" w:rsidRDefault="00000000">
            <w:r>
              <w:t>Rates, duration, renewal dates</w:t>
            </w:r>
          </w:p>
        </w:tc>
      </w:tr>
      <w:tr w:rsidR="001D04D9">
        <w:tc>
          <w:tcPr>
            <w:tcW w:w="4320" w:type="dxa"/>
          </w:tcPr>
          <w:p w:rsidR="001D04D9" w:rsidRDefault="00000000">
            <w:r>
              <w:t>Renewal alerts</w:t>
            </w:r>
          </w:p>
        </w:tc>
        <w:tc>
          <w:tcPr>
            <w:tcW w:w="4320" w:type="dxa"/>
          </w:tcPr>
          <w:p w:rsidR="001D04D9" w:rsidRDefault="00000000">
            <w:r>
              <w:t>Automated alerts at 90, 60, 30 days before expiry</w:t>
            </w:r>
          </w:p>
        </w:tc>
      </w:tr>
      <w:tr w:rsidR="001D04D9">
        <w:tc>
          <w:tcPr>
            <w:tcW w:w="4320" w:type="dxa"/>
          </w:tcPr>
          <w:p w:rsidR="001D04D9" w:rsidRDefault="00000000">
            <w:r>
              <w:t>Amendment workflow</w:t>
            </w:r>
          </w:p>
        </w:tc>
        <w:tc>
          <w:tcPr>
            <w:tcW w:w="4320" w:type="dxa"/>
          </w:tcPr>
          <w:p w:rsidR="001D04D9" w:rsidRDefault="00000000">
            <w:r>
              <w:t>Process for contract changes</w:t>
            </w:r>
          </w:p>
        </w:tc>
      </w:tr>
      <w:tr w:rsidR="001D04D9">
        <w:tc>
          <w:tcPr>
            <w:tcW w:w="4320" w:type="dxa"/>
          </w:tcPr>
          <w:p w:rsidR="001D04D9" w:rsidRDefault="00000000">
            <w:r>
              <w:t>SLA tracking</w:t>
            </w:r>
          </w:p>
        </w:tc>
        <w:tc>
          <w:tcPr>
            <w:tcW w:w="4320" w:type="dxa"/>
          </w:tcPr>
          <w:p w:rsidR="001D04D9" w:rsidRDefault="00000000">
            <w:r>
              <w:t>Compliance reporting</w:t>
            </w:r>
          </w:p>
        </w:tc>
      </w:tr>
    </w:tbl>
    <w:p w:rsidR="001D04D9" w:rsidRDefault="001D04D9"/>
    <w:p w:rsidR="001D04D9" w:rsidRDefault="00000000">
      <w:pPr>
        <w:pStyle w:val="Heading3"/>
      </w:pPr>
      <w:r>
        <w:t>Client Self-Service Portal (Optional)</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Vehicle/booking view</w:t>
            </w:r>
          </w:p>
        </w:tc>
        <w:tc>
          <w:tcPr>
            <w:tcW w:w="4320" w:type="dxa"/>
          </w:tcPr>
          <w:p w:rsidR="001D04D9" w:rsidRDefault="00000000">
            <w:r>
              <w:t>Clients view their vehicles, bookings, invoices</w:t>
            </w:r>
          </w:p>
        </w:tc>
      </w:tr>
      <w:tr w:rsidR="001D04D9">
        <w:tc>
          <w:tcPr>
            <w:tcW w:w="4320" w:type="dxa"/>
          </w:tcPr>
          <w:p w:rsidR="001D04D9" w:rsidRDefault="00000000">
            <w:r>
              <w:t>Online requests</w:t>
            </w:r>
          </w:p>
        </w:tc>
        <w:tc>
          <w:tcPr>
            <w:tcW w:w="4320" w:type="dxa"/>
          </w:tcPr>
          <w:p w:rsidR="001D04D9" w:rsidRDefault="00000000">
            <w:r>
              <w:t>Request vehicles or services online</w:t>
            </w:r>
          </w:p>
        </w:tc>
      </w:tr>
      <w:tr w:rsidR="001D04D9">
        <w:tc>
          <w:tcPr>
            <w:tcW w:w="4320" w:type="dxa"/>
          </w:tcPr>
          <w:p w:rsidR="001D04D9" w:rsidRDefault="00000000">
            <w:r>
              <w:t>Online payments</w:t>
            </w:r>
          </w:p>
        </w:tc>
        <w:tc>
          <w:tcPr>
            <w:tcW w:w="4320" w:type="dxa"/>
          </w:tcPr>
          <w:p w:rsidR="001D04D9" w:rsidRDefault="00000000">
            <w:r>
              <w:t>Make payments through portal</w:t>
            </w:r>
          </w:p>
        </w:tc>
      </w:tr>
      <w:tr w:rsidR="001D04D9">
        <w:tc>
          <w:tcPr>
            <w:tcW w:w="4320" w:type="dxa"/>
          </w:tcPr>
          <w:p w:rsidR="001D04D9" w:rsidRDefault="00000000">
            <w:r>
              <w:t>Document downloads</w:t>
            </w:r>
          </w:p>
        </w:tc>
        <w:tc>
          <w:tcPr>
            <w:tcW w:w="4320" w:type="dxa"/>
          </w:tcPr>
          <w:p w:rsidR="001D04D9" w:rsidRDefault="00000000">
            <w:r>
              <w:t>Download invoices and reports</w:t>
            </w:r>
          </w:p>
        </w:tc>
      </w:tr>
    </w:tbl>
    <w:p w:rsidR="001D04D9" w:rsidRDefault="00000000">
      <w:r>
        <w:br w:type="page"/>
      </w:r>
    </w:p>
    <w:p w:rsidR="001D04D9" w:rsidRDefault="00000000">
      <w:pPr>
        <w:pStyle w:val="Heading2"/>
      </w:pPr>
      <w:r>
        <w:lastRenderedPageBreak/>
        <w:t>3.2 Dashboard / Business Overview Board</w:t>
      </w:r>
    </w:p>
    <w:p w:rsidR="001D04D9" w:rsidRDefault="00000000">
      <w:r>
        <w:t>Objective: Real-time operational visibility and KPI tracking for management decision-making and profitability analysis.</w:t>
      </w:r>
    </w:p>
    <w:p w:rsidR="001D04D9" w:rsidRDefault="00000000">
      <w:pPr>
        <w:pStyle w:val="Heading3"/>
      </w:pPr>
      <w:r>
        <w:t>Executive Dashboard</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High-level KPIs</w:t>
            </w:r>
          </w:p>
        </w:tc>
        <w:tc>
          <w:tcPr>
            <w:tcW w:w="4320" w:type="dxa"/>
          </w:tcPr>
          <w:p w:rsidR="001D04D9" w:rsidRDefault="00000000">
            <w:r>
              <w:t>Daily/monthly revenue, fleet utilization %, active bookings, maintenance alerts</w:t>
            </w:r>
          </w:p>
        </w:tc>
      </w:tr>
      <w:tr w:rsidR="001D04D9">
        <w:tc>
          <w:tcPr>
            <w:tcW w:w="4320" w:type="dxa"/>
          </w:tcPr>
          <w:p w:rsidR="001D04D9" w:rsidRDefault="00000000">
            <w:r>
              <w:t>Financial overview</w:t>
            </w:r>
          </w:p>
        </w:tc>
        <w:tc>
          <w:tcPr>
            <w:tcW w:w="4320" w:type="dxa"/>
          </w:tcPr>
          <w:p w:rsidR="001D04D9" w:rsidRDefault="00000000">
            <w:r>
              <w:t>Revenue trends, outstanding invoices, payment collection rate</w:t>
            </w:r>
          </w:p>
        </w:tc>
      </w:tr>
      <w:tr w:rsidR="001D04D9">
        <w:tc>
          <w:tcPr>
            <w:tcW w:w="4320" w:type="dxa"/>
          </w:tcPr>
          <w:p w:rsidR="001D04D9" w:rsidRDefault="00000000">
            <w:r>
              <w:t>Fleet status summary</w:t>
            </w:r>
          </w:p>
        </w:tc>
        <w:tc>
          <w:tcPr>
            <w:tcW w:w="4320" w:type="dxa"/>
          </w:tcPr>
          <w:p w:rsidR="001D04D9" w:rsidRDefault="00000000">
            <w:r>
              <w:t>Vehicles active, idle, in-maintenance, dormant</w:t>
            </w:r>
          </w:p>
        </w:tc>
      </w:tr>
      <w:tr w:rsidR="001D04D9">
        <w:tc>
          <w:tcPr>
            <w:tcW w:w="4320" w:type="dxa"/>
          </w:tcPr>
          <w:p w:rsidR="001D04D9" w:rsidRDefault="00000000">
            <w:r>
              <w:t>Critical alerts</w:t>
            </w:r>
          </w:p>
        </w:tc>
        <w:tc>
          <w:tcPr>
            <w:tcW w:w="4320" w:type="dxa"/>
          </w:tcPr>
          <w:p w:rsidR="001D04D9" w:rsidRDefault="00000000">
            <w:r>
              <w:t>Overdue maintenance, expiring documents, missed calls, payment delays</w:t>
            </w:r>
          </w:p>
        </w:tc>
      </w:tr>
    </w:tbl>
    <w:p w:rsidR="001D04D9" w:rsidRDefault="001D04D9"/>
    <w:p w:rsidR="001D04D9" w:rsidRDefault="00000000">
      <w:pPr>
        <w:pStyle w:val="Heading3"/>
      </w:pPr>
      <w:r>
        <w:t>Live Fleet Monitoring</w:t>
      </w:r>
    </w:p>
    <w:p w:rsidR="001D04D9" w:rsidRDefault="00000000">
      <w:r>
        <w:rPr>
          <w:b/>
        </w:rPr>
        <w:t xml:space="preserve">Requirement from meeting: </w:t>
      </w:r>
      <w:r>
        <w:t>"We want to be able to track all these fleets. A system where we can look at and say, okay, this fleet is in so place or perhaps it's in a workshop, it's off. Why is it off? What is going on" — Mobolaji Johnson</w:t>
      </w:r>
    </w:p>
    <w:p w:rsidR="001D04D9" w:rsidRDefault="001D04D9"/>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Live map display</w:t>
            </w:r>
          </w:p>
        </w:tc>
        <w:tc>
          <w:tcPr>
            <w:tcW w:w="4320" w:type="dxa"/>
          </w:tcPr>
          <w:p w:rsidR="001D04D9" w:rsidRDefault="00000000">
            <w:r>
              <w:t>Show all vehicle locations (Ganoli GPS integration)</w:t>
            </w:r>
          </w:p>
        </w:tc>
      </w:tr>
      <w:tr w:rsidR="001D04D9">
        <w:tc>
          <w:tcPr>
            <w:tcW w:w="4320" w:type="dxa"/>
          </w:tcPr>
          <w:p w:rsidR="001D04D9" w:rsidRDefault="00000000">
            <w:r>
              <w:t>Color-coded status</w:t>
            </w:r>
          </w:p>
        </w:tc>
        <w:tc>
          <w:tcPr>
            <w:tcW w:w="4320" w:type="dxa"/>
          </w:tcPr>
          <w:p w:rsidR="001D04D9" w:rsidRDefault="00000000">
            <w:r>
              <w:t>Active (green), idle (yellow), in-workshop (orange), offline (red), dormant (gray)</w:t>
            </w:r>
          </w:p>
        </w:tc>
      </w:tr>
      <w:tr w:rsidR="001D04D9">
        <w:tc>
          <w:tcPr>
            <w:tcW w:w="4320" w:type="dxa"/>
          </w:tcPr>
          <w:p w:rsidR="001D04D9" w:rsidRDefault="00000000">
            <w:r>
              <w:t>Vehicle details on click</w:t>
            </w:r>
          </w:p>
        </w:tc>
        <w:tc>
          <w:tcPr>
            <w:tcW w:w="4320" w:type="dxa"/>
          </w:tcPr>
          <w:p w:rsidR="001D04D9" w:rsidRDefault="00000000">
            <w:r>
              <w:t>Current assignment, driver, client, last update</w:t>
            </w:r>
          </w:p>
        </w:tc>
      </w:tr>
      <w:tr w:rsidR="001D04D9">
        <w:tc>
          <w:tcPr>
            <w:tcW w:w="4320" w:type="dxa"/>
          </w:tcPr>
          <w:p w:rsidR="001D04D9" w:rsidRDefault="00000000">
            <w:r>
              <w:t>Filter &amp; search</w:t>
            </w:r>
          </w:p>
        </w:tc>
        <w:tc>
          <w:tcPr>
            <w:tcW w:w="4320" w:type="dxa"/>
          </w:tcPr>
          <w:p w:rsidR="001D04D9" w:rsidRDefault="00000000">
            <w:r>
              <w:t>Filter by status, client, driver, location</w:t>
            </w:r>
          </w:p>
        </w:tc>
      </w:tr>
    </w:tbl>
    <w:p w:rsidR="001D04D9" w:rsidRDefault="001D04D9"/>
    <w:p w:rsidR="001D04D9" w:rsidRDefault="00000000">
      <w:pPr>
        <w:pStyle w:val="Heading3"/>
      </w:pPr>
      <w:r>
        <w:t>Profitability Analysis</w:t>
      </w:r>
    </w:p>
    <w:p w:rsidR="001D04D9" w:rsidRDefault="00000000">
      <w:r>
        <w:rPr>
          <w:b/>
        </w:rPr>
        <w:t xml:space="preserve">Requirement from meeting: </w:t>
      </w:r>
      <w:r>
        <w:t>"Profitability report is why we need this development. We want all this data to come in through a source so we can have everything in one bucket" — Mobolaji Johnson</w:t>
      </w:r>
    </w:p>
    <w:p w:rsidR="001D04D9" w:rsidRDefault="001D04D9"/>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Per-vehicle profitability</w:t>
            </w:r>
          </w:p>
        </w:tc>
        <w:tc>
          <w:tcPr>
            <w:tcW w:w="4320" w:type="dxa"/>
          </w:tcPr>
          <w:p w:rsidR="001D04D9" w:rsidRDefault="00000000">
            <w:r>
              <w:t>Revenue vs. all costs (fuel, maintenance, insurance, depreciation)</w:t>
            </w:r>
          </w:p>
        </w:tc>
      </w:tr>
      <w:tr w:rsidR="001D04D9">
        <w:tc>
          <w:tcPr>
            <w:tcW w:w="4320" w:type="dxa"/>
          </w:tcPr>
          <w:p w:rsidR="001D04D9" w:rsidRDefault="00000000">
            <w:r>
              <w:t>Per-client profitability</w:t>
            </w:r>
          </w:p>
        </w:tc>
        <w:tc>
          <w:tcPr>
            <w:tcW w:w="4320" w:type="dxa"/>
          </w:tcPr>
          <w:p w:rsidR="001D04D9" w:rsidRDefault="00000000">
            <w:r>
              <w:t>Profitability per client/contract</w:t>
            </w:r>
          </w:p>
        </w:tc>
      </w:tr>
      <w:tr w:rsidR="001D04D9">
        <w:tc>
          <w:tcPr>
            <w:tcW w:w="4320" w:type="dxa"/>
          </w:tcPr>
          <w:p w:rsidR="001D04D9" w:rsidRDefault="00000000">
            <w:r>
              <w:t>Cost breakdown</w:t>
            </w:r>
          </w:p>
        </w:tc>
        <w:tc>
          <w:tcPr>
            <w:tcW w:w="4320" w:type="dxa"/>
          </w:tcPr>
          <w:p w:rsidR="001D04D9" w:rsidRDefault="00000000">
            <w:r>
              <w:t>Detailed cost categorization and trending</w:t>
            </w:r>
          </w:p>
        </w:tc>
      </w:tr>
      <w:tr w:rsidR="001D04D9">
        <w:tc>
          <w:tcPr>
            <w:tcW w:w="4320" w:type="dxa"/>
          </w:tcPr>
          <w:p w:rsidR="001D04D9" w:rsidRDefault="00000000">
            <w:r>
              <w:t>Budget vs. actual</w:t>
            </w:r>
          </w:p>
        </w:tc>
        <w:tc>
          <w:tcPr>
            <w:tcW w:w="4320" w:type="dxa"/>
          </w:tcPr>
          <w:p w:rsidR="001D04D9" w:rsidRDefault="00000000">
            <w:r>
              <w:t>Compare planned vs. actual spending</w:t>
            </w:r>
          </w:p>
        </w:tc>
      </w:tr>
      <w:tr w:rsidR="001D04D9">
        <w:tc>
          <w:tcPr>
            <w:tcW w:w="4320" w:type="dxa"/>
          </w:tcPr>
          <w:p w:rsidR="001D04D9" w:rsidRDefault="00000000">
            <w:r>
              <w:t>Sage X3 sync</w:t>
            </w:r>
          </w:p>
        </w:tc>
        <w:tc>
          <w:tcPr>
            <w:tcW w:w="4320" w:type="dxa"/>
          </w:tcPr>
          <w:p w:rsidR="001D04D9" w:rsidRDefault="00000000">
            <w:r>
              <w:t>Pull financial data from Sage for accurate reporting</w:t>
            </w:r>
          </w:p>
        </w:tc>
      </w:tr>
    </w:tbl>
    <w:p w:rsidR="001D04D9" w:rsidRDefault="001D04D9"/>
    <w:p w:rsidR="001D04D9" w:rsidRDefault="00000000">
      <w:pPr>
        <w:pStyle w:val="Heading3"/>
      </w:pPr>
      <w:r>
        <w:lastRenderedPageBreak/>
        <w:t>Custom Reports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Report builder</w:t>
            </w:r>
          </w:p>
        </w:tc>
        <w:tc>
          <w:tcPr>
            <w:tcW w:w="4320" w:type="dxa"/>
          </w:tcPr>
          <w:p w:rsidR="001D04D9" w:rsidRDefault="00000000">
            <w:r>
              <w:t>Create custom queries and reports</w:t>
            </w:r>
          </w:p>
        </w:tc>
      </w:tr>
      <w:tr w:rsidR="001D04D9">
        <w:tc>
          <w:tcPr>
            <w:tcW w:w="4320" w:type="dxa"/>
          </w:tcPr>
          <w:p w:rsidR="001D04D9" w:rsidRDefault="00000000">
            <w:r>
              <w:t>Scheduled reports</w:t>
            </w:r>
          </w:p>
        </w:tc>
        <w:tc>
          <w:tcPr>
            <w:tcW w:w="4320" w:type="dxa"/>
          </w:tcPr>
          <w:p w:rsidR="001D04D9" w:rsidRDefault="00000000">
            <w:r>
              <w:t>Automate daily/weekly/monthly report generation</w:t>
            </w:r>
          </w:p>
        </w:tc>
      </w:tr>
      <w:tr w:rsidR="001D04D9">
        <w:tc>
          <w:tcPr>
            <w:tcW w:w="4320" w:type="dxa"/>
          </w:tcPr>
          <w:p w:rsidR="001D04D9" w:rsidRDefault="00000000">
            <w:r>
              <w:t>Export options</w:t>
            </w:r>
          </w:p>
        </w:tc>
        <w:tc>
          <w:tcPr>
            <w:tcW w:w="4320" w:type="dxa"/>
          </w:tcPr>
          <w:p w:rsidR="001D04D9" w:rsidRDefault="00000000">
            <w:r>
              <w:t>Export to Excel, PDF, CSV</w:t>
            </w:r>
          </w:p>
        </w:tc>
      </w:tr>
      <w:tr w:rsidR="001D04D9">
        <w:tc>
          <w:tcPr>
            <w:tcW w:w="4320" w:type="dxa"/>
          </w:tcPr>
          <w:p w:rsidR="001D04D9" w:rsidRDefault="00000000">
            <w:r>
              <w:t>Email distribution</w:t>
            </w:r>
          </w:p>
        </w:tc>
        <w:tc>
          <w:tcPr>
            <w:tcW w:w="4320" w:type="dxa"/>
          </w:tcPr>
          <w:p w:rsidR="001D04D9" w:rsidRDefault="00000000">
            <w:r>
              <w:t>Auto-send reports to stakeholders</w:t>
            </w:r>
          </w:p>
        </w:tc>
      </w:tr>
    </w:tbl>
    <w:p w:rsidR="008C6FD7" w:rsidRDefault="008C6FD7" w:rsidP="008C6FD7"/>
    <w:p w:rsidR="001D04D9" w:rsidRDefault="00000000" w:rsidP="008C6FD7">
      <w:r>
        <w:t>3.3 Driver Management</w:t>
      </w:r>
    </w:p>
    <w:p w:rsidR="001D04D9" w:rsidRDefault="00000000">
      <w:r>
        <w:t>Objective: Complete driver lifecycle from onboarding through performance tracking, compliance management, and payroll integration.</w:t>
      </w:r>
    </w:p>
    <w:p w:rsidR="001D04D9" w:rsidRDefault="00000000">
      <w:pPr>
        <w:pStyle w:val="Heading3"/>
      </w:pPr>
      <w:r>
        <w:t>Driver Database</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Personal details</w:t>
            </w:r>
          </w:p>
        </w:tc>
        <w:tc>
          <w:tcPr>
            <w:tcW w:w="4320" w:type="dxa"/>
          </w:tcPr>
          <w:p w:rsidR="001D04D9" w:rsidRDefault="00000000">
            <w:r>
              <w:t>Employment history, contact information</w:t>
            </w:r>
          </w:p>
        </w:tc>
      </w:tr>
      <w:tr w:rsidR="001D04D9">
        <w:tc>
          <w:tcPr>
            <w:tcW w:w="4320" w:type="dxa"/>
          </w:tcPr>
          <w:p w:rsidR="001D04D9" w:rsidRDefault="00000000">
            <w:r>
              <w:t>License tracking</w:t>
            </w:r>
          </w:p>
        </w:tc>
        <w:tc>
          <w:tcPr>
            <w:tcW w:w="4320" w:type="dxa"/>
          </w:tcPr>
          <w:p w:rsidR="001D04D9" w:rsidRDefault="00000000">
            <w:r>
              <w:t>Driver's license details with expiry tracking</w:t>
            </w:r>
          </w:p>
        </w:tc>
      </w:tr>
      <w:tr w:rsidR="001D04D9">
        <w:tc>
          <w:tcPr>
            <w:tcW w:w="4320" w:type="dxa"/>
          </w:tcPr>
          <w:p w:rsidR="001D04D9" w:rsidRDefault="00000000">
            <w:r>
              <w:t>Certifications</w:t>
            </w:r>
          </w:p>
        </w:tc>
        <w:tc>
          <w:tcPr>
            <w:tcW w:w="4320" w:type="dxa"/>
          </w:tcPr>
          <w:p w:rsidR="001D04D9" w:rsidRDefault="00000000">
            <w:r>
              <w:t>Training certifications and medical fitness certificates</w:t>
            </w:r>
          </w:p>
        </w:tc>
      </w:tr>
      <w:tr w:rsidR="001D04D9">
        <w:tc>
          <w:tcPr>
            <w:tcW w:w="4320" w:type="dxa"/>
          </w:tcPr>
          <w:p w:rsidR="001D04D9" w:rsidRDefault="00000000">
            <w:r>
              <w:t>Document expiry alerts</w:t>
            </w:r>
          </w:p>
        </w:tc>
        <w:tc>
          <w:tcPr>
            <w:tcW w:w="4320" w:type="dxa"/>
          </w:tcPr>
          <w:p w:rsidR="001D04D9" w:rsidRDefault="00000000">
            <w:r>
              <w:t>Automated alerts for license, medical, certifications</w:t>
            </w:r>
          </w:p>
        </w:tc>
      </w:tr>
      <w:tr w:rsidR="001D04D9">
        <w:tc>
          <w:tcPr>
            <w:tcW w:w="4320" w:type="dxa"/>
          </w:tcPr>
          <w:p w:rsidR="001D04D9" w:rsidRDefault="00000000">
            <w:r>
              <w:t>Auto-deactivation</w:t>
            </w:r>
          </w:p>
        </w:tc>
        <w:tc>
          <w:tcPr>
            <w:tcW w:w="4320" w:type="dxa"/>
          </w:tcPr>
          <w:p w:rsidR="001D04D9" w:rsidRDefault="00000000">
            <w:r>
              <w:t>Automatically deactivate driver if license expires</w:t>
            </w:r>
          </w:p>
        </w:tc>
      </w:tr>
    </w:tbl>
    <w:p w:rsidR="001D04D9" w:rsidRDefault="001D04D9"/>
    <w:p w:rsidR="001D04D9" w:rsidRDefault="00000000">
      <w:pPr>
        <w:pStyle w:val="Heading3"/>
      </w:pPr>
      <w:r>
        <w:t>Vehicle-Driver Assignment</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Assignment management</w:t>
            </w:r>
          </w:p>
        </w:tc>
        <w:tc>
          <w:tcPr>
            <w:tcW w:w="4320" w:type="dxa"/>
          </w:tcPr>
          <w:p w:rsidR="001D04D9" w:rsidRDefault="00000000">
            <w:r>
              <w:t>Assign drivers to vehicles for bookings</w:t>
            </w:r>
          </w:p>
        </w:tc>
      </w:tr>
      <w:tr w:rsidR="001D04D9">
        <w:tc>
          <w:tcPr>
            <w:tcW w:w="4320" w:type="dxa"/>
          </w:tcPr>
          <w:p w:rsidR="001D04D9" w:rsidRDefault="00000000">
            <w:r>
              <w:t>Assignment history</w:t>
            </w:r>
          </w:p>
        </w:tc>
        <w:tc>
          <w:tcPr>
            <w:tcW w:w="4320" w:type="dxa"/>
          </w:tcPr>
          <w:p w:rsidR="001D04D9" w:rsidRDefault="00000000">
            <w:r>
              <w:t>Track driver-vehicle assignment history</w:t>
            </w:r>
          </w:p>
        </w:tc>
      </w:tr>
      <w:tr w:rsidR="001D04D9">
        <w:tc>
          <w:tcPr>
            <w:tcW w:w="4320" w:type="dxa"/>
          </w:tcPr>
          <w:p w:rsidR="001D04D9" w:rsidRDefault="00000000">
            <w:r>
              <w:t>Rotation management</w:t>
            </w:r>
          </w:p>
        </w:tc>
        <w:tc>
          <w:tcPr>
            <w:tcW w:w="4320" w:type="dxa"/>
          </w:tcPr>
          <w:p w:rsidR="001D04D9" w:rsidRDefault="00000000">
            <w:r>
              <w:t>Manage driver rotation schedules</w:t>
            </w:r>
          </w:p>
        </w:tc>
      </w:tr>
      <w:tr w:rsidR="001D04D9">
        <w:tc>
          <w:tcPr>
            <w:tcW w:w="4320" w:type="dxa"/>
          </w:tcPr>
          <w:p w:rsidR="001D04D9" w:rsidRDefault="00000000">
            <w:r>
              <w:t>Availability calendar</w:t>
            </w:r>
          </w:p>
        </w:tc>
        <w:tc>
          <w:tcPr>
            <w:tcW w:w="4320" w:type="dxa"/>
          </w:tcPr>
          <w:p w:rsidR="001D04D9" w:rsidRDefault="00000000">
            <w:r>
              <w:t>View and manage driver scheduling</w:t>
            </w:r>
          </w:p>
        </w:tc>
      </w:tr>
    </w:tbl>
    <w:p w:rsidR="001D04D9" w:rsidRDefault="001D04D9"/>
    <w:p w:rsidR="001D04D9" w:rsidRDefault="00000000">
      <w:pPr>
        <w:pStyle w:val="Heading3"/>
      </w:pPr>
      <w:r>
        <w:t>Performance Tracking</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Performance scoring</w:t>
            </w:r>
          </w:p>
        </w:tc>
        <w:tc>
          <w:tcPr>
            <w:tcW w:w="4320" w:type="dxa"/>
          </w:tcPr>
          <w:p w:rsidR="001D04D9" w:rsidRDefault="00000000">
            <w:r>
              <w:t>Score based on on-time delivery, fuel efficiency, incidents, customer ratings</w:t>
            </w:r>
          </w:p>
        </w:tc>
      </w:tr>
      <w:tr w:rsidR="001D04D9">
        <w:tc>
          <w:tcPr>
            <w:tcW w:w="4320" w:type="dxa"/>
          </w:tcPr>
          <w:p w:rsidR="001D04D9" w:rsidRDefault="00000000">
            <w:r>
              <w:t>Driving behavior</w:t>
            </w:r>
          </w:p>
        </w:tc>
        <w:tc>
          <w:tcPr>
            <w:tcW w:w="4320" w:type="dxa"/>
          </w:tcPr>
          <w:p w:rsidR="001D04D9" w:rsidRDefault="00000000">
            <w:r>
              <w:t>Track harsh braking, speeding (if GPS supports)</w:t>
            </w:r>
          </w:p>
        </w:tc>
      </w:tr>
      <w:tr w:rsidR="001D04D9">
        <w:tc>
          <w:tcPr>
            <w:tcW w:w="4320" w:type="dxa"/>
          </w:tcPr>
          <w:p w:rsidR="001D04D9" w:rsidRDefault="00000000">
            <w:r>
              <w:t>Performance bonuses</w:t>
            </w:r>
          </w:p>
        </w:tc>
        <w:tc>
          <w:tcPr>
            <w:tcW w:w="4320" w:type="dxa"/>
          </w:tcPr>
          <w:p w:rsidR="001D04D9" w:rsidRDefault="00000000">
            <w:r>
              <w:t>Link performance to compensation/bonuses</w:t>
            </w:r>
          </w:p>
        </w:tc>
      </w:tr>
    </w:tbl>
    <w:p w:rsidR="001D04D9" w:rsidRDefault="001D04D9"/>
    <w:p w:rsidR="001D04D9" w:rsidRDefault="00000000">
      <w:pPr>
        <w:pStyle w:val="Heading3"/>
      </w:pPr>
      <w:r>
        <w:t>Driver Mobile Interface</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Trip logging</w:t>
            </w:r>
          </w:p>
        </w:tc>
        <w:tc>
          <w:tcPr>
            <w:tcW w:w="4320" w:type="dxa"/>
          </w:tcPr>
          <w:p w:rsidR="001D04D9" w:rsidRDefault="00000000">
            <w:r>
              <w:t>Log trip start/end with mileage and fuel level</w:t>
            </w:r>
          </w:p>
        </w:tc>
      </w:tr>
      <w:tr w:rsidR="001D04D9">
        <w:tc>
          <w:tcPr>
            <w:tcW w:w="4320" w:type="dxa"/>
          </w:tcPr>
          <w:p w:rsidR="001D04D9" w:rsidRDefault="00000000">
            <w:r>
              <w:t>Vehicle condition photos</w:t>
            </w:r>
          </w:p>
        </w:tc>
        <w:tc>
          <w:tcPr>
            <w:tcW w:w="4320" w:type="dxa"/>
          </w:tcPr>
          <w:p w:rsidR="001D04D9" w:rsidRDefault="00000000">
            <w:r>
              <w:t>Capture photos at handover/return</w:t>
            </w:r>
          </w:p>
        </w:tc>
      </w:tr>
      <w:tr w:rsidR="001D04D9">
        <w:tc>
          <w:tcPr>
            <w:tcW w:w="4320" w:type="dxa"/>
          </w:tcPr>
          <w:p w:rsidR="001D04D9" w:rsidRDefault="00000000">
            <w:r>
              <w:lastRenderedPageBreak/>
              <w:t>Maintenance requests</w:t>
            </w:r>
          </w:p>
        </w:tc>
        <w:tc>
          <w:tcPr>
            <w:tcW w:w="4320" w:type="dxa"/>
          </w:tcPr>
          <w:p w:rsidR="001D04D9" w:rsidRDefault="00000000">
            <w:r>
              <w:t>Submit requests with photos</w:t>
            </w:r>
          </w:p>
        </w:tc>
      </w:tr>
      <w:tr w:rsidR="001D04D9">
        <w:tc>
          <w:tcPr>
            <w:tcW w:w="4320" w:type="dxa"/>
          </w:tcPr>
          <w:p w:rsidR="001D04D9" w:rsidRDefault="00000000">
            <w:r>
              <w:t>Incident reporting</w:t>
            </w:r>
          </w:p>
        </w:tc>
        <w:tc>
          <w:tcPr>
            <w:tcW w:w="4320" w:type="dxa"/>
          </w:tcPr>
          <w:p w:rsidR="001D04D9" w:rsidRDefault="00000000">
            <w:r>
              <w:t>Report incidents or damages</w:t>
            </w:r>
          </w:p>
        </w:tc>
      </w:tr>
      <w:tr w:rsidR="001D04D9">
        <w:tc>
          <w:tcPr>
            <w:tcW w:w="4320" w:type="dxa"/>
          </w:tcPr>
          <w:p w:rsidR="001D04D9" w:rsidRDefault="00000000">
            <w:r>
              <w:t>Fuel authorization</w:t>
            </w:r>
          </w:p>
        </w:tc>
        <w:tc>
          <w:tcPr>
            <w:tcW w:w="4320" w:type="dxa"/>
          </w:tcPr>
          <w:p w:rsidR="001D04D9" w:rsidRDefault="00000000">
            <w:r>
              <w:t>Request fuel authorization</w:t>
            </w:r>
          </w:p>
        </w:tc>
      </w:tr>
      <w:tr w:rsidR="001D04D9">
        <w:tc>
          <w:tcPr>
            <w:tcW w:w="4320" w:type="dxa"/>
          </w:tcPr>
          <w:p w:rsidR="001D04D9" w:rsidRDefault="00000000">
            <w:r>
              <w:t>Offline capability</w:t>
            </w:r>
          </w:p>
        </w:tc>
        <w:tc>
          <w:tcPr>
            <w:tcW w:w="4320" w:type="dxa"/>
          </w:tcPr>
          <w:p w:rsidR="001D04D9" w:rsidRDefault="00000000">
            <w:r>
              <w:t>Sync when network available</w:t>
            </w:r>
          </w:p>
        </w:tc>
      </w:tr>
      <w:tr w:rsidR="001D04D9">
        <w:tc>
          <w:tcPr>
            <w:tcW w:w="4320" w:type="dxa"/>
          </w:tcPr>
          <w:p w:rsidR="001D04D9" w:rsidRDefault="00000000">
            <w:r>
              <w:t>Digital signature</w:t>
            </w:r>
          </w:p>
        </w:tc>
        <w:tc>
          <w:tcPr>
            <w:tcW w:w="4320" w:type="dxa"/>
          </w:tcPr>
          <w:p w:rsidR="001D04D9" w:rsidRDefault="00000000">
            <w:r>
              <w:t>Capture e-signatures</w:t>
            </w:r>
          </w:p>
        </w:tc>
      </w:tr>
      <w:tr w:rsidR="001D04D9">
        <w:tc>
          <w:tcPr>
            <w:tcW w:w="4320" w:type="dxa"/>
          </w:tcPr>
          <w:p w:rsidR="001D04D9" w:rsidRDefault="00000000">
            <w:r>
              <w:t>Simple UI</w:t>
            </w:r>
          </w:p>
        </w:tc>
        <w:tc>
          <w:tcPr>
            <w:tcW w:w="4320" w:type="dxa"/>
          </w:tcPr>
          <w:p w:rsidR="001D04D9" w:rsidRDefault="00000000">
            <w:r>
              <w:t>Intuitive interface for low-tech literacy users</w:t>
            </w:r>
          </w:p>
        </w:tc>
      </w:tr>
    </w:tbl>
    <w:p w:rsidR="001D04D9" w:rsidRDefault="001D04D9"/>
    <w:p w:rsidR="001D04D9" w:rsidRDefault="00000000">
      <w:pPr>
        <w:pStyle w:val="Heading3"/>
      </w:pPr>
      <w:r>
        <w:t>Payroll Integration</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Salary information</w:t>
            </w:r>
          </w:p>
        </w:tc>
        <w:tc>
          <w:tcPr>
            <w:tcW w:w="4320" w:type="dxa"/>
          </w:tcPr>
          <w:p w:rsidR="001D04D9" w:rsidRDefault="00000000">
            <w:r>
              <w:t>Store driver salary/wage data</w:t>
            </w:r>
          </w:p>
        </w:tc>
      </w:tr>
      <w:tr w:rsidR="001D04D9">
        <w:tc>
          <w:tcPr>
            <w:tcW w:w="4320" w:type="dxa"/>
          </w:tcPr>
          <w:p w:rsidR="001D04D9" w:rsidRDefault="00000000">
            <w:r>
              <w:t>Bonuses &amp; deductions</w:t>
            </w:r>
          </w:p>
        </w:tc>
        <w:tc>
          <w:tcPr>
            <w:tcW w:w="4320" w:type="dxa"/>
          </w:tcPr>
          <w:p w:rsidR="001D04D9" w:rsidRDefault="00000000">
            <w:r>
              <w:t>Track performance bonuses and deductions</w:t>
            </w:r>
          </w:p>
        </w:tc>
      </w:tr>
      <w:tr w:rsidR="001D04D9">
        <w:tc>
          <w:tcPr>
            <w:tcW w:w="4320" w:type="dxa"/>
          </w:tcPr>
          <w:p w:rsidR="001D04D9" w:rsidRDefault="00000000">
            <w:r>
              <w:t>Sage X3 integration</w:t>
            </w:r>
          </w:p>
        </w:tc>
        <w:tc>
          <w:tcPr>
            <w:tcW w:w="4320" w:type="dxa"/>
          </w:tcPr>
          <w:p w:rsidR="001D04D9" w:rsidRDefault="00000000">
            <w:r>
              <w:t>Sync with Sage for payroll processing</w:t>
            </w:r>
          </w:p>
        </w:tc>
      </w:tr>
    </w:tbl>
    <w:p w:rsidR="001D04D9" w:rsidRDefault="001D04D9"/>
    <w:p w:rsidR="001D04D9" w:rsidRDefault="00000000">
      <w:pPr>
        <w:pStyle w:val="Heading2"/>
      </w:pPr>
      <w:r>
        <w:t>3.4 Fleet Management</w:t>
      </w:r>
    </w:p>
    <w:p w:rsidR="001D04D9" w:rsidRDefault="00000000">
      <w:r>
        <w:t>Objective: Complete vehicle lifecycle management with real-time tracking, reservation system, document compliance, and fuel management.</w:t>
      </w:r>
    </w:p>
    <w:p w:rsidR="001D04D9" w:rsidRDefault="00000000">
      <w:pPr>
        <w:pStyle w:val="Heading3"/>
      </w:pPr>
      <w:r>
        <w:t>Vehicle Master Database</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Vehicle details</w:t>
            </w:r>
          </w:p>
        </w:tc>
        <w:tc>
          <w:tcPr>
            <w:tcW w:w="4320" w:type="dxa"/>
          </w:tcPr>
          <w:p w:rsidR="001D04D9" w:rsidRDefault="00000000">
            <w:r>
              <w:t>Make, model, year, VIN, registration number</w:t>
            </w:r>
          </w:p>
        </w:tc>
      </w:tr>
      <w:tr w:rsidR="001D04D9">
        <w:tc>
          <w:tcPr>
            <w:tcW w:w="4320" w:type="dxa"/>
          </w:tcPr>
          <w:p w:rsidR="001D04D9" w:rsidRDefault="00000000">
            <w:r>
              <w:t>Acquisition details</w:t>
            </w:r>
          </w:p>
        </w:tc>
        <w:tc>
          <w:tcPr>
            <w:tcW w:w="4320" w:type="dxa"/>
          </w:tcPr>
          <w:p w:rsidR="001D04D9" w:rsidRDefault="00000000">
            <w:r>
              <w:t>Purchase date, cost, supplier</w:t>
            </w:r>
          </w:p>
        </w:tc>
      </w:tr>
      <w:tr w:rsidR="001D04D9">
        <w:tc>
          <w:tcPr>
            <w:tcW w:w="4320" w:type="dxa"/>
          </w:tcPr>
          <w:p w:rsidR="001D04D9" w:rsidRDefault="00000000">
            <w:r>
              <w:t>Valuation tracking</w:t>
            </w:r>
          </w:p>
        </w:tc>
        <w:tc>
          <w:tcPr>
            <w:tcW w:w="4320" w:type="dxa"/>
          </w:tcPr>
          <w:p w:rsidR="001D04D9" w:rsidRDefault="00000000">
            <w:r>
              <w:t>Current valuation and depreciation</w:t>
            </w:r>
          </w:p>
        </w:tc>
      </w:tr>
      <w:tr w:rsidR="001D04D9">
        <w:tc>
          <w:tcPr>
            <w:tcW w:w="4320" w:type="dxa"/>
          </w:tcPr>
          <w:p w:rsidR="001D04D9" w:rsidRDefault="00000000">
            <w:r>
              <w:t>Specifications</w:t>
            </w:r>
          </w:p>
        </w:tc>
        <w:tc>
          <w:tcPr>
            <w:tcW w:w="4320" w:type="dxa"/>
          </w:tcPr>
          <w:p w:rsidR="001D04D9" w:rsidRDefault="00000000">
            <w:r>
              <w:t>Seating capacity, cargo space, features</w:t>
            </w:r>
          </w:p>
        </w:tc>
      </w:tr>
      <w:tr w:rsidR="001D04D9">
        <w:tc>
          <w:tcPr>
            <w:tcW w:w="4320" w:type="dxa"/>
          </w:tcPr>
          <w:p w:rsidR="001D04D9" w:rsidRDefault="00000000">
            <w:r>
              <w:t>Photos &amp; documents</w:t>
            </w:r>
          </w:p>
        </w:tc>
        <w:tc>
          <w:tcPr>
            <w:tcW w:w="4320" w:type="dxa"/>
          </w:tcPr>
          <w:p w:rsidR="001D04D9" w:rsidRDefault="00000000">
            <w:r>
              <w:t>Store vehicle images and documents</w:t>
            </w:r>
          </w:p>
        </w:tc>
      </w:tr>
      <w:tr w:rsidR="001D04D9">
        <w:tc>
          <w:tcPr>
            <w:tcW w:w="4320" w:type="dxa"/>
          </w:tcPr>
          <w:p w:rsidR="001D04D9" w:rsidRDefault="00000000">
            <w:r>
              <w:t>Status management</w:t>
            </w:r>
          </w:p>
        </w:tc>
        <w:tc>
          <w:tcPr>
            <w:tcW w:w="4320" w:type="dxa"/>
          </w:tcPr>
          <w:p w:rsidR="001D04D9" w:rsidRDefault="00000000">
            <w:r>
              <w:t>Available, Booked, Active, In-Maintenance, In-Workshop, Dormant</w:t>
            </w:r>
          </w:p>
        </w:tc>
      </w:tr>
    </w:tbl>
    <w:p w:rsidR="001D04D9" w:rsidRDefault="001D04D9"/>
    <w:p w:rsidR="001D04D9" w:rsidRDefault="00000000">
      <w:pPr>
        <w:pStyle w:val="Heading3"/>
      </w:pPr>
      <w:r>
        <w:t>Real-Time GPS Tracking Integration (Ganoli)</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Real-time location</w:t>
            </w:r>
          </w:p>
        </w:tc>
        <w:tc>
          <w:tcPr>
            <w:tcW w:w="4320" w:type="dxa"/>
          </w:tcPr>
          <w:p w:rsidR="001D04D9" w:rsidRDefault="00000000">
            <w:r>
              <w:t>Latitude, longitude, street address</w:t>
            </w:r>
          </w:p>
        </w:tc>
      </w:tr>
      <w:tr w:rsidR="001D04D9">
        <w:tc>
          <w:tcPr>
            <w:tcW w:w="4320" w:type="dxa"/>
          </w:tcPr>
          <w:p w:rsidR="001D04D9" w:rsidRDefault="00000000">
            <w:r>
              <w:t>Speed &amp; heading</w:t>
            </w:r>
          </w:p>
        </w:tc>
        <w:tc>
          <w:tcPr>
            <w:tcW w:w="4320" w:type="dxa"/>
          </w:tcPr>
          <w:p w:rsidR="001D04D9" w:rsidRDefault="00000000">
            <w:r>
              <w:t>Current speed and direction</w:t>
            </w:r>
          </w:p>
        </w:tc>
      </w:tr>
      <w:tr w:rsidR="001D04D9">
        <w:tc>
          <w:tcPr>
            <w:tcW w:w="4320" w:type="dxa"/>
          </w:tcPr>
          <w:p w:rsidR="001D04D9" w:rsidRDefault="00000000">
            <w:r>
              <w:t>Odometer reading</w:t>
            </w:r>
          </w:p>
        </w:tc>
        <w:tc>
          <w:tcPr>
            <w:tcW w:w="4320" w:type="dxa"/>
          </w:tcPr>
          <w:p w:rsidR="001D04D9" w:rsidRDefault="00000000">
            <w:r>
              <w:t>Mileage for maintenance scheduling and fuel reconciliation</w:t>
            </w:r>
          </w:p>
        </w:tc>
      </w:tr>
      <w:tr w:rsidR="001D04D9">
        <w:tc>
          <w:tcPr>
            <w:tcW w:w="4320" w:type="dxa"/>
          </w:tcPr>
          <w:p w:rsidR="001D04D9" w:rsidRDefault="00000000">
            <w:r>
              <w:t>Fuel level</w:t>
            </w:r>
          </w:p>
        </w:tc>
        <w:tc>
          <w:tcPr>
            <w:tcW w:w="4320" w:type="dxa"/>
          </w:tcPr>
          <w:p w:rsidR="001D04D9" w:rsidRDefault="00000000">
            <w:r>
              <w:t>If tracker hardware supports</w:t>
            </w:r>
          </w:p>
        </w:tc>
      </w:tr>
      <w:tr w:rsidR="001D04D9">
        <w:tc>
          <w:tcPr>
            <w:tcW w:w="4320" w:type="dxa"/>
          </w:tcPr>
          <w:p w:rsidR="001D04D9" w:rsidRDefault="00000000">
            <w:r>
              <w:t>Ignition status</w:t>
            </w:r>
          </w:p>
        </w:tc>
        <w:tc>
          <w:tcPr>
            <w:tcW w:w="4320" w:type="dxa"/>
          </w:tcPr>
          <w:p w:rsidR="001D04D9" w:rsidRDefault="00000000">
            <w:r>
              <w:t>On/off status</w:t>
            </w:r>
          </w:p>
        </w:tc>
      </w:tr>
      <w:tr w:rsidR="001D04D9">
        <w:tc>
          <w:tcPr>
            <w:tcW w:w="4320" w:type="dxa"/>
          </w:tcPr>
          <w:p w:rsidR="001D04D9" w:rsidRDefault="00000000">
            <w:r>
              <w:t>Battery monitoring</w:t>
            </w:r>
          </w:p>
        </w:tc>
        <w:tc>
          <w:tcPr>
            <w:tcW w:w="4320" w:type="dxa"/>
          </w:tcPr>
          <w:p w:rsidR="001D04D9" w:rsidRDefault="00000000">
            <w:r>
              <w:t>Battery voltage tracking</w:t>
            </w:r>
          </w:p>
        </w:tc>
      </w:tr>
      <w:tr w:rsidR="001D04D9">
        <w:tc>
          <w:tcPr>
            <w:tcW w:w="4320" w:type="dxa"/>
          </w:tcPr>
          <w:p w:rsidR="001D04D9" w:rsidRDefault="00000000">
            <w:r>
              <w:t>Update timestamp</w:t>
            </w:r>
          </w:p>
        </w:tc>
        <w:tc>
          <w:tcPr>
            <w:tcW w:w="4320" w:type="dxa"/>
          </w:tcPr>
          <w:p w:rsidR="001D04D9" w:rsidRDefault="00000000">
            <w:r>
              <w:t>Last update time and GPS signal quality</w:t>
            </w:r>
          </w:p>
        </w:tc>
      </w:tr>
      <w:tr w:rsidR="001D04D9">
        <w:tc>
          <w:tcPr>
            <w:tcW w:w="4320" w:type="dxa"/>
          </w:tcPr>
          <w:p w:rsidR="001D04D9" w:rsidRDefault="00000000">
            <w:r>
              <w:t>Route playback</w:t>
            </w:r>
          </w:p>
        </w:tc>
        <w:tc>
          <w:tcPr>
            <w:tcW w:w="4320" w:type="dxa"/>
          </w:tcPr>
          <w:p w:rsidR="001D04D9" w:rsidRDefault="00000000">
            <w:r>
              <w:t>Historical route viewing</w:t>
            </w:r>
          </w:p>
        </w:tc>
      </w:tr>
      <w:tr w:rsidR="001D04D9">
        <w:tc>
          <w:tcPr>
            <w:tcW w:w="4320" w:type="dxa"/>
          </w:tcPr>
          <w:p w:rsidR="001D04D9" w:rsidRDefault="00000000">
            <w:r>
              <w:t>Alerts</w:t>
            </w:r>
          </w:p>
        </w:tc>
        <w:tc>
          <w:tcPr>
            <w:tcW w:w="4320" w:type="dxa"/>
          </w:tcPr>
          <w:p w:rsidR="001D04D9" w:rsidRDefault="00000000">
            <w:r>
              <w:t>Vehicle offline &gt;2 hours, unauthorized movement, geofence breaches</w:t>
            </w:r>
          </w:p>
        </w:tc>
      </w:tr>
    </w:tbl>
    <w:p w:rsidR="001D04D9" w:rsidRDefault="001D04D9"/>
    <w:p w:rsidR="001D04D9" w:rsidRDefault="00000000">
      <w:pPr>
        <w:pStyle w:val="Heading3"/>
      </w:pPr>
      <w:r>
        <w:lastRenderedPageBreak/>
        <w:t>Booking &amp; Reservation Management</w:t>
      </w:r>
    </w:p>
    <w:p w:rsidR="001D04D9" w:rsidRDefault="00000000">
      <w:r>
        <w:rPr>
          <w:b/>
        </w:rPr>
        <w:t xml:space="preserve">Requirement from meeting: </w:t>
      </w:r>
      <w:r>
        <w:t>"Customer requests fleet, we show them availability, they make payment online, payment confirmed, invoice generated automatically, ticket issued for driver and security, vehicle released" — Mobolaji Johnson</w:t>
      </w:r>
    </w:p>
    <w:p w:rsidR="001D04D9" w:rsidRDefault="001D04D9"/>
    <w:p w:rsidR="001D04D9" w:rsidRDefault="00000000">
      <w:pPr>
        <w:pStyle w:val="ListBullet"/>
      </w:pPr>
      <w:r>
        <w:t>Customer-Facing Portal:</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Vehicle browsing</w:t>
            </w:r>
          </w:p>
        </w:tc>
        <w:tc>
          <w:tcPr>
            <w:tcW w:w="4320" w:type="dxa"/>
          </w:tcPr>
          <w:p w:rsidR="001D04D9" w:rsidRDefault="00000000">
            <w:r>
              <w:t>Browse available vehicles with photos and specs</w:t>
            </w:r>
          </w:p>
        </w:tc>
      </w:tr>
      <w:tr w:rsidR="001D04D9">
        <w:tc>
          <w:tcPr>
            <w:tcW w:w="4320" w:type="dxa"/>
          </w:tcPr>
          <w:p w:rsidR="001D04D9" w:rsidRDefault="00000000">
            <w:r>
              <w:t>Availability calendar</w:t>
            </w:r>
          </w:p>
        </w:tc>
        <w:tc>
          <w:tcPr>
            <w:tcW w:w="4320" w:type="dxa"/>
          </w:tcPr>
          <w:p w:rsidR="001D04D9" w:rsidRDefault="00000000">
            <w:r>
              <w:t>Check availability with conflict detection</w:t>
            </w:r>
          </w:p>
        </w:tc>
      </w:tr>
      <w:tr w:rsidR="001D04D9">
        <w:tc>
          <w:tcPr>
            <w:tcW w:w="4320" w:type="dxa"/>
          </w:tcPr>
          <w:p w:rsidR="001D04D9" w:rsidRDefault="00000000">
            <w:r>
              <w:t>Rate calculator</w:t>
            </w:r>
          </w:p>
        </w:tc>
        <w:tc>
          <w:tcPr>
            <w:tcW w:w="4320" w:type="dxa"/>
          </w:tcPr>
          <w:p w:rsidR="001D04D9" w:rsidRDefault="00000000">
            <w:r>
              <w:t>Calculate rates based on duration</w:t>
            </w:r>
          </w:p>
        </w:tc>
      </w:tr>
      <w:tr w:rsidR="001D04D9">
        <w:tc>
          <w:tcPr>
            <w:tcW w:w="4320" w:type="dxa"/>
          </w:tcPr>
          <w:p w:rsidR="001D04D9" w:rsidRDefault="00000000">
            <w:r>
              <w:t>Online payment</w:t>
            </w:r>
          </w:p>
        </w:tc>
        <w:tc>
          <w:tcPr>
            <w:tcW w:w="4320" w:type="dxa"/>
          </w:tcPr>
          <w:p w:rsidR="001D04D9" w:rsidRDefault="00000000">
            <w:r>
              <w:t>Integrated with Wema/GT Bank/VFD</w:t>
            </w:r>
          </w:p>
        </w:tc>
      </w:tr>
      <w:tr w:rsidR="001D04D9">
        <w:tc>
          <w:tcPr>
            <w:tcW w:w="4320" w:type="dxa"/>
          </w:tcPr>
          <w:p w:rsidR="001D04D9" w:rsidRDefault="00000000">
            <w:r>
              <w:t>Instant confirmation</w:t>
            </w:r>
          </w:p>
        </w:tc>
        <w:tc>
          <w:tcPr>
            <w:tcW w:w="4320" w:type="dxa"/>
          </w:tcPr>
          <w:p w:rsidR="001D04D9" w:rsidRDefault="00000000">
            <w:r>
              <w:t>Immediate booking confirmation</w:t>
            </w:r>
          </w:p>
        </w:tc>
      </w:tr>
    </w:tbl>
    <w:p w:rsidR="001D04D9" w:rsidRDefault="001D04D9"/>
    <w:p w:rsidR="001D04D9" w:rsidRDefault="00000000">
      <w:pPr>
        <w:pStyle w:val="ListBullet"/>
      </w:pPr>
      <w:r>
        <w:t>Staff Interface:</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Phone/walk-in bookings</w:t>
            </w:r>
          </w:p>
        </w:tc>
        <w:tc>
          <w:tcPr>
            <w:tcW w:w="4320" w:type="dxa"/>
          </w:tcPr>
          <w:p w:rsidR="001D04D9" w:rsidRDefault="00000000">
            <w:r>
              <w:t>Create bookings for phone/walk-in customers</w:t>
            </w:r>
          </w:p>
        </w:tc>
      </w:tr>
      <w:tr w:rsidR="001D04D9">
        <w:tc>
          <w:tcPr>
            <w:tcW w:w="4320" w:type="dxa"/>
          </w:tcPr>
          <w:p w:rsidR="001D04D9" w:rsidRDefault="00000000">
            <w:r>
              <w:t>Status tracking</w:t>
            </w:r>
          </w:p>
        </w:tc>
        <w:tc>
          <w:tcPr>
            <w:tcW w:w="4320" w:type="dxa"/>
          </w:tcPr>
          <w:p w:rsidR="001D04D9" w:rsidRDefault="00000000">
            <w:r>
              <w:t>Pending, Confirmed, Active, Completed, Cancelled</w:t>
            </w:r>
          </w:p>
        </w:tc>
      </w:tr>
      <w:tr w:rsidR="001D04D9">
        <w:tc>
          <w:tcPr>
            <w:tcW w:w="4320" w:type="dxa"/>
          </w:tcPr>
          <w:p w:rsidR="001D04D9" w:rsidRDefault="00000000">
            <w:r>
              <w:t>Driver assignment</w:t>
            </w:r>
          </w:p>
        </w:tc>
        <w:tc>
          <w:tcPr>
            <w:tcW w:w="4320" w:type="dxa"/>
          </w:tcPr>
          <w:p w:rsidR="001D04D9" w:rsidRDefault="00000000">
            <w:r>
              <w:t>Assign driver to booking</w:t>
            </w:r>
          </w:p>
        </w:tc>
      </w:tr>
      <w:tr w:rsidR="001D04D9">
        <w:tc>
          <w:tcPr>
            <w:tcW w:w="4320" w:type="dxa"/>
          </w:tcPr>
          <w:p w:rsidR="001D04D9" w:rsidRDefault="00000000">
            <w:r>
              <w:t>Digital ticket/QR code</w:t>
            </w:r>
          </w:p>
        </w:tc>
        <w:tc>
          <w:tcPr>
            <w:tcW w:w="4320" w:type="dxa"/>
          </w:tcPr>
          <w:p w:rsidR="001D04D9" w:rsidRDefault="00000000">
            <w:r>
              <w:t>Generate for vehicle release</w:t>
            </w:r>
          </w:p>
        </w:tc>
      </w:tr>
    </w:tbl>
    <w:p w:rsidR="001D04D9" w:rsidRDefault="001D04D9"/>
    <w:p w:rsidR="001D04D9" w:rsidRDefault="00000000">
      <w:pPr>
        <w:pStyle w:val="ListBullet"/>
      </w:pPr>
      <w:r>
        <w:t>Handover Process: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Pre-trip checklist</w:t>
            </w:r>
          </w:p>
        </w:tc>
        <w:tc>
          <w:tcPr>
            <w:tcW w:w="4320" w:type="dxa"/>
          </w:tcPr>
          <w:p w:rsidR="001D04D9" w:rsidRDefault="00000000">
            <w:r>
              <w:t>Inspection, mileage, fuel level, photos</w:t>
            </w:r>
          </w:p>
        </w:tc>
      </w:tr>
      <w:tr w:rsidR="001D04D9">
        <w:tc>
          <w:tcPr>
            <w:tcW w:w="4320" w:type="dxa"/>
          </w:tcPr>
          <w:p w:rsidR="001D04D9" w:rsidRDefault="00000000">
            <w:r>
              <w:t>Return process</w:t>
            </w:r>
          </w:p>
        </w:tc>
        <w:tc>
          <w:tcPr>
            <w:tcW w:w="4320" w:type="dxa"/>
          </w:tcPr>
          <w:p w:rsidR="001D04D9" w:rsidRDefault="00000000">
            <w:r>
              <w:t>Post-trip inspection, mileage verification, damage documentation</w:t>
            </w:r>
          </w:p>
        </w:tc>
      </w:tr>
    </w:tbl>
    <w:p w:rsidR="001D04D9" w:rsidRDefault="00000000">
      <w:pPr>
        <w:pStyle w:val="Heading3"/>
      </w:pPr>
      <w:r>
        <w:t>Document Compliance Management</w:t>
      </w:r>
    </w:p>
    <w:p w:rsidR="001D04D9" w:rsidRDefault="00000000">
      <w:r>
        <w:t>Centralized document repository per vehicle:</w:t>
      </w:r>
    </w:p>
    <w:p w:rsidR="001D04D9" w:rsidRDefault="00000000">
      <w:pPr>
        <w:pStyle w:val="ListBullet"/>
      </w:pPr>
      <w:r>
        <w:t>Insurance certificate</w:t>
      </w:r>
    </w:p>
    <w:p w:rsidR="001D04D9" w:rsidRDefault="00000000">
      <w:pPr>
        <w:pStyle w:val="ListBullet"/>
      </w:pPr>
      <w:r>
        <w:t>Roadworthy certificate</w:t>
      </w:r>
    </w:p>
    <w:p w:rsidR="001D04D9" w:rsidRDefault="00000000">
      <w:pPr>
        <w:pStyle w:val="ListBullet"/>
      </w:pPr>
      <w:r>
        <w:t>Vehicle registration</w:t>
      </w:r>
    </w:p>
    <w:p w:rsidR="001D04D9" w:rsidRDefault="00000000">
      <w:pPr>
        <w:pStyle w:val="ListBullet"/>
      </w:pPr>
      <w:r>
        <w:t>Inspection reports</w:t>
      </w:r>
    </w:p>
    <w:p w:rsidR="001D04D9" w:rsidRDefault="00000000">
      <w:pPr>
        <w:pStyle w:val="ListBullet"/>
      </w:pPr>
      <w:r>
        <w:t>Purchase documents</w:t>
      </w:r>
    </w:p>
    <w:p w:rsidR="001D04D9" w:rsidRDefault="001D04D9"/>
    <w:p w:rsidR="001D04D9" w:rsidRDefault="00000000">
      <w:r>
        <w:t>Automated expiry tracking with multi-level alerts: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Alert Level</w:t>
            </w:r>
          </w:p>
        </w:tc>
        <w:tc>
          <w:tcPr>
            <w:tcW w:w="4320" w:type="dxa"/>
            <w:shd w:val="clear" w:color="auto" w:fill="1F4E79"/>
          </w:tcPr>
          <w:p w:rsidR="001D04D9" w:rsidRDefault="00000000">
            <w:r>
              <w:rPr>
                <w:b/>
                <w:color w:val="FFFFFF"/>
              </w:rPr>
              <w:t>Action</w:t>
            </w:r>
          </w:p>
        </w:tc>
      </w:tr>
      <w:tr w:rsidR="001D04D9">
        <w:tc>
          <w:tcPr>
            <w:tcW w:w="4320" w:type="dxa"/>
          </w:tcPr>
          <w:p w:rsidR="001D04D9" w:rsidRDefault="00000000">
            <w:r>
              <w:lastRenderedPageBreak/>
              <w:t>90 days before</w:t>
            </w:r>
          </w:p>
        </w:tc>
        <w:tc>
          <w:tcPr>
            <w:tcW w:w="4320" w:type="dxa"/>
          </w:tcPr>
          <w:p w:rsidR="001D04D9" w:rsidRDefault="00000000">
            <w:r>
              <w:t>Informational alert</w:t>
            </w:r>
          </w:p>
        </w:tc>
      </w:tr>
      <w:tr w:rsidR="001D04D9">
        <w:tc>
          <w:tcPr>
            <w:tcW w:w="4320" w:type="dxa"/>
          </w:tcPr>
          <w:p w:rsidR="001D04D9" w:rsidRDefault="00000000">
            <w:r>
              <w:t>30 days before</w:t>
            </w:r>
          </w:p>
        </w:tc>
        <w:tc>
          <w:tcPr>
            <w:tcW w:w="4320" w:type="dxa"/>
          </w:tcPr>
          <w:p w:rsidR="001D04D9" w:rsidRDefault="00000000">
            <w:r>
              <w:t>Warning alert (daily reminders)</w:t>
            </w:r>
          </w:p>
        </w:tc>
      </w:tr>
      <w:tr w:rsidR="001D04D9">
        <w:tc>
          <w:tcPr>
            <w:tcW w:w="4320" w:type="dxa"/>
          </w:tcPr>
          <w:p w:rsidR="001D04D9" w:rsidRDefault="00000000">
            <w:r>
              <w:t>7 days before</w:t>
            </w:r>
          </w:p>
        </w:tc>
        <w:tc>
          <w:tcPr>
            <w:tcW w:w="4320" w:type="dxa"/>
          </w:tcPr>
          <w:p w:rsidR="001D04D9" w:rsidRDefault="00000000">
            <w:r>
              <w:t>Critical alert (multiple daily reminders)</w:t>
            </w:r>
          </w:p>
        </w:tc>
      </w:tr>
      <w:tr w:rsidR="001D04D9">
        <w:tc>
          <w:tcPr>
            <w:tcW w:w="4320" w:type="dxa"/>
          </w:tcPr>
          <w:p w:rsidR="001D04D9" w:rsidRDefault="00000000">
            <w:r>
              <w:t>On expiry</w:t>
            </w:r>
          </w:p>
        </w:tc>
        <w:tc>
          <w:tcPr>
            <w:tcW w:w="4320" w:type="dxa"/>
          </w:tcPr>
          <w:p w:rsidR="001D04D9" w:rsidRDefault="00000000">
            <w:r>
              <w:t>Vehicle marked unavailable</w:t>
            </w:r>
          </w:p>
        </w:tc>
      </w:tr>
      <w:tr w:rsidR="001D04D9">
        <w:tc>
          <w:tcPr>
            <w:tcW w:w="4320" w:type="dxa"/>
          </w:tcPr>
          <w:p w:rsidR="001D04D9" w:rsidRDefault="00000000">
            <w:r>
              <w:t>Compliance dashboard</w:t>
            </w:r>
          </w:p>
        </w:tc>
        <w:tc>
          <w:tcPr>
            <w:tcW w:w="4320" w:type="dxa"/>
          </w:tcPr>
          <w:p w:rsidR="001D04D9" w:rsidRDefault="00000000">
            <w:r>
              <w:t>Color-coded: green, yellow, orange, red</w:t>
            </w:r>
          </w:p>
        </w:tc>
      </w:tr>
      <w:tr w:rsidR="001D04D9">
        <w:tc>
          <w:tcPr>
            <w:tcW w:w="4320" w:type="dxa"/>
          </w:tcPr>
          <w:p w:rsidR="001D04D9" w:rsidRDefault="00000000">
            <w:r>
              <w:t>Renewal workflow</w:t>
            </w:r>
          </w:p>
        </w:tc>
        <w:tc>
          <w:tcPr>
            <w:tcW w:w="4320" w:type="dxa"/>
          </w:tcPr>
          <w:p w:rsidR="001D04D9" w:rsidRDefault="00000000">
            <w:r>
              <w:t>Track renewals and vendors</w:t>
            </w:r>
          </w:p>
        </w:tc>
      </w:tr>
      <w:tr w:rsidR="001D04D9">
        <w:tc>
          <w:tcPr>
            <w:tcW w:w="4320" w:type="dxa"/>
          </w:tcPr>
          <w:p w:rsidR="001D04D9" w:rsidRDefault="00000000">
            <w:r>
              <w:t>Version history</w:t>
            </w:r>
          </w:p>
        </w:tc>
        <w:tc>
          <w:tcPr>
            <w:tcW w:w="4320" w:type="dxa"/>
          </w:tcPr>
          <w:p w:rsidR="001D04D9" w:rsidRDefault="00000000">
            <w:r>
              <w:t>Document version tracking</w:t>
            </w:r>
          </w:p>
        </w:tc>
      </w:tr>
      <w:tr w:rsidR="000A2B5D">
        <w:tc>
          <w:tcPr>
            <w:tcW w:w="4320" w:type="dxa"/>
          </w:tcPr>
          <w:p w:rsidR="000A2B5D" w:rsidRDefault="000A2B5D">
            <w:r>
              <w:t>Vehicle activity</w:t>
            </w:r>
          </w:p>
        </w:tc>
        <w:tc>
          <w:tcPr>
            <w:tcW w:w="4320" w:type="dxa"/>
          </w:tcPr>
          <w:p w:rsidR="000A2B5D" w:rsidRDefault="000A2B5D">
            <w:r>
              <w:t xml:space="preserve">Create and manage vehicle activity and monitoring for </w:t>
            </w:r>
            <w:r w:rsidR="00B755F4">
              <w:t>vehicles to</w:t>
            </w:r>
            <w:r>
              <w:t xml:space="preserve"> prevent new costs on them.</w:t>
            </w:r>
          </w:p>
        </w:tc>
      </w:tr>
    </w:tbl>
    <w:p w:rsidR="001D04D9" w:rsidRDefault="001D04D9"/>
    <w:p w:rsidR="001D04D9" w:rsidRDefault="00000000">
      <w:pPr>
        <w:pStyle w:val="Heading3"/>
      </w:pPr>
      <w:r>
        <w:t>Fuel Management</w:t>
      </w:r>
    </w:p>
    <w:p w:rsidR="001D04D9" w:rsidRDefault="00000000">
      <w:r>
        <w:rPr>
          <w:b/>
        </w:rPr>
        <w:t xml:space="preserve">Requirement from meeting: </w:t>
      </w:r>
      <w:r>
        <w:t>"We want to see the fuel level, trace the distance with whatever fueling level. We can't justify the cost — fueling yesterday, coming back again today" — Mobolaji Johnson</w:t>
      </w:r>
    </w:p>
    <w:p w:rsidR="001D04D9" w:rsidRDefault="001D04D9"/>
    <w:p w:rsidR="001D04D9" w:rsidRDefault="00000000">
      <w:pPr>
        <w:pStyle w:val="ListBullet"/>
      </w:pPr>
      <w:r>
        <w:t>Fuel Request Workflow:</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Step</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Driver request</w:t>
            </w:r>
          </w:p>
        </w:tc>
        <w:tc>
          <w:tcPr>
            <w:tcW w:w="4320" w:type="dxa"/>
          </w:tcPr>
          <w:p w:rsidR="001D04D9" w:rsidRDefault="00000000">
            <w:r>
              <w:t>Driver initiates via mobile app</w:t>
            </w:r>
          </w:p>
        </w:tc>
      </w:tr>
      <w:tr w:rsidR="001D04D9">
        <w:tc>
          <w:tcPr>
            <w:tcW w:w="4320" w:type="dxa"/>
          </w:tcPr>
          <w:p w:rsidR="001D04D9" w:rsidRDefault="00000000">
            <w:r>
              <w:t>System display</w:t>
            </w:r>
          </w:p>
        </w:tc>
        <w:tc>
          <w:tcPr>
            <w:tcW w:w="4320" w:type="dxa"/>
          </w:tcPr>
          <w:p w:rsidR="001D04D9" w:rsidRDefault="00000000">
            <w:r>
              <w:t>Shows last fuel date and current mileage</w:t>
            </w:r>
          </w:p>
        </w:tc>
      </w:tr>
      <w:tr w:rsidR="001D04D9">
        <w:tc>
          <w:tcPr>
            <w:tcW w:w="4320" w:type="dxa"/>
          </w:tcPr>
          <w:p w:rsidR="001D04D9" w:rsidRDefault="00000000">
            <w:r>
              <w:t>Approval workflow</w:t>
            </w:r>
          </w:p>
        </w:tc>
        <w:tc>
          <w:tcPr>
            <w:tcW w:w="4320" w:type="dxa"/>
          </w:tcPr>
          <w:p w:rsidR="001D04D9" w:rsidRDefault="00000000">
            <w:r>
              <w:t>Based on amount thresholds</w:t>
            </w:r>
          </w:p>
        </w:tc>
      </w:tr>
      <w:tr w:rsidR="001D04D9">
        <w:tc>
          <w:tcPr>
            <w:tcW w:w="4320" w:type="dxa"/>
          </w:tcPr>
          <w:p w:rsidR="001D04D9" w:rsidRDefault="00000000">
            <w:r>
              <w:t>Fuel code/PO</w:t>
            </w:r>
          </w:p>
        </w:tc>
        <w:tc>
          <w:tcPr>
            <w:tcW w:w="4320" w:type="dxa"/>
          </w:tcPr>
          <w:p w:rsidR="001D04D9" w:rsidRDefault="00000000">
            <w:r>
              <w:t>Generate authorized fuel code</w:t>
            </w:r>
          </w:p>
        </w:tc>
      </w:tr>
      <w:tr w:rsidR="001D04D9">
        <w:tc>
          <w:tcPr>
            <w:tcW w:w="4320" w:type="dxa"/>
          </w:tcPr>
          <w:p w:rsidR="001D04D9" w:rsidRDefault="00000000">
            <w:r>
              <w:t>Receipt submission</w:t>
            </w:r>
          </w:p>
        </w:tc>
        <w:tc>
          <w:tcPr>
            <w:tcW w:w="4320" w:type="dxa"/>
          </w:tcPr>
          <w:p w:rsidR="001D04D9" w:rsidRDefault="00000000">
            <w:r>
              <w:t>Driver submits receipt with photo</w:t>
            </w:r>
          </w:p>
        </w:tc>
      </w:tr>
    </w:tbl>
    <w:p w:rsidR="001D04D9" w:rsidRDefault="001D04D9"/>
    <w:p w:rsidR="001D04D9" w:rsidRDefault="00000000">
      <w:pPr>
        <w:pStyle w:val="ListBullet"/>
      </w:pPr>
      <w:r>
        <w:t>Consumption Tracking:</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Metric</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Fuel efficiency</w:t>
            </w:r>
          </w:p>
        </w:tc>
        <w:tc>
          <w:tcPr>
            <w:tcW w:w="4320" w:type="dxa"/>
          </w:tcPr>
          <w:p w:rsidR="001D04D9" w:rsidRDefault="00000000">
            <w:r>
              <w:t>Calculate km per liter</w:t>
            </w:r>
          </w:p>
        </w:tc>
      </w:tr>
      <w:tr w:rsidR="001D04D9">
        <w:tc>
          <w:tcPr>
            <w:tcW w:w="4320" w:type="dxa"/>
          </w:tcPr>
          <w:p w:rsidR="001D04D9" w:rsidRDefault="00000000">
            <w:r>
              <w:t>Expected vs. actual</w:t>
            </w:r>
          </w:p>
        </w:tc>
        <w:tc>
          <w:tcPr>
            <w:tcW w:w="4320" w:type="dxa"/>
          </w:tcPr>
          <w:p w:rsidR="001D04D9" w:rsidRDefault="00000000">
            <w:r>
              <w:t>Compare consumption</w:t>
            </w:r>
          </w:p>
        </w:tc>
      </w:tr>
      <w:tr w:rsidR="001D04D9">
        <w:tc>
          <w:tcPr>
            <w:tcW w:w="4320" w:type="dxa"/>
          </w:tcPr>
          <w:p w:rsidR="001D04D9" w:rsidRDefault="00000000">
            <w:r>
              <w:t>Cost per kilometer</w:t>
            </w:r>
          </w:p>
        </w:tc>
        <w:tc>
          <w:tcPr>
            <w:tcW w:w="4320" w:type="dxa"/>
          </w:tcPr>
          <w:p w:rsidR="001D04D9" w:rsidRDefault="00000000">
            <w:r>
              <w:t>Track fuel cost efficiency</w:t>
            </w:r>
          </w:p>
        </w:tc>
      </w:tr>
      <w:tr w:rsidR="001D04D9">
        <w:tc>
          <w:tcPr>
            <w:tcW w:w="4320" w:type="dxa"/>
          </w:tcPr>
          <w:p w:rsidR="001D04D9" w:rsidRDefault="00000000">
            <w:r>
              <w:t>Budget vs. actual</w:t>
            </w:r>
          </w:p>
        </w:tc>
        <w:tc>
          <w:tcPr>
            <w:tcW w:w="4320" w:type="dxa"/>
          </w:tcPr>
          <w:p w:rsidR="001D04D9" w:rsidRDefault="00000000">
            <w:r>
              <w:t>Compare planned vs. actual spending</w:t>
            </w:r>
          </w:p>
        </w:tc>
      </w:tr>
    </w:tbl>
    <w:p w:rsidR="001D04D9" w:rsidRDefault="001D04D9"/>
    <w:p w:rsidR="001D04D9" w:rsidRDefault="00000000">
      <w:pPr>
        <w:pStyle w:val="ListBullet"/>
      </w:pPr>
      <w:r>
        <w:t>Fraud Detection Alerts: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Alert Type</w:t>
            </w:r>
          </w:p>
        </w:tc>
        <w:tc>
          <w:tcPr>
            <w:tcW w:w="4320" w:type="dxa"/>
            <w:shd w:val="clear" w:color="auto" w:fill="1F4E79"/>
          </w:tcPr>
          <w:p w:rsidR="001D04D9" w:rsidRDefault="00000000">
            <w:r>
              <w:rPr>
                <w:b/>
                <w:color w:val="FFFFFF"/>
              </w:rPr>
              <w:t>Trigger Condition</w:t>
            </w:r>
          </w:p>
        </w:tc>
      </w:tr>
      <w:tr w:rsidR="001D04D9">
        <w:tc>
          <w:tcPr>
            <w:tcW w:w="4320" w:type="dxa"/>
          </w:tcPr>
          <w:p w:rsidR="001D04D9" w:rsidRDefault="00000000">
            <w:r>
              <w:t>No mileage increase</w:t>
            </w:r>
          </w:p>
        </w:tc>
        <w:tc>
          <w:tcPr>
            <w:tcW w:w="4320" w:type="dxa"/>
          </w:tcPr>
          <w:p w:rsidR="001D04D9" w:rsidRDefault="00000000">
            <w:r>
              <w:t>Fuel purchased but no mileage change</w:t>
            </w:r>
          </w:p>
        </w:tc>
      </w:tr>
      <w:tr w:rsidR="001D04D9">
        <w:tc>
          <w:tcPr>
            <w:tcW w:w="4320" w:type="dxa"/>
          </w:tcPr>
          <w:p w:rsidR="001D04D9" w:rsidRDefault="00000000">
            <w:r>
              <w:t>Excessive consumption</w:t>
            </w:r>
          </w:p>
        </w:tc>
        <w:tc>
          <w:tcPr>
            <w:tcW w:w="4320" w:type="dxa"/>
          </w:tcPr>
          <w:p w:rsidR="001D04D9" w:rsidRDefault="00000000">
            <w:r>
              <w:t>&gt;30% above vehicle average</w:t>
            </w:r>
          </w:p>
        </w:tc>
      </w:tr>
      <w:tr w:rsidR="001D04D9">
        <w:tc>
          <w:tcPr>
            <w:tcW w:w="4320" w:type="dxa"/>
          </w:tcPr>
          <w:p w:rsidR="001D04D9" w:rsidRDefault="00000000">
            <w:r>
              <w:t>Frequent fueling</w:t>
            </w:r>
          </w:p>
        </w:tc>
        <w:tc>
          <w:tcPr>
            <w:tcW w:w="4320" w:type="dxa"/>
          </w:tcPr>
          <w:p w:rsidR="001D04D9" w:rsidRDefault="00000000">
            <w:r>
              <w:t>&gt;3x per week</w:t>
            </w:r>
          </w:p>
        </w:tc>
      </w:tr>
      <w:tr w:rsidR="001D04D9">
        <w:tc>
          <w:tcPr>
            <w:tcW w:w="4320" w:type="dxa"/>
          </w:tcPr>
          <w:p w:rsidR="001D04D9" w:rsidRDefault="00000000">
            <w:r>
              <w:t>After-hours fueling</w:t>
            </w:r>
          </w:p>
        </w:tc>
        <w:tc>
          <w:tcPr>
            <w:tcW w:w="4320" w:type="dxa"/>
          </w:tcPr>
          <w:p w:rsidR="001D04D9" w:rsidRDefault="00000000">
            <w:r>
              <w:t>Unusual timing</w:t>
            </w:r>
          </w:p>
        </w:tc>
      </w:tr>
      <w:tr w:rsidR="001D04D9">
        <w:tc>
          <w:tcPr>
            <w:tcW w:w="4320" w:type="dxa"/>
          </w:tcPr>
          <w:p w:rsidR="001D04D9" w:rsidRDefault="00000000">
            <w:r>
              <w:t>Price discrepancies</w:t>
            </w:r>
          </w:p>
        </w:tc>
        <w:tc>
          <w:tcPr>
            <w:tcW w:w="4320" w:type="dxa"/>
          </w:tcPr>
          <w:p w:rsidR="001D04D9" w:rsidRDefault="00000000">
            <w:r>
              <w:t>Unusual pricing</w:t>
            </w:r>
          </w:p>
        </w:tc>
      </w:tr>
    </w:tbl>
    <w:p w:rsidR="001D04D9" w:rsidRDefault="00000000">
      <w:r>
        <w:br w:type="page"/>
      </w:r>
    </w:p>
    <w:p w:rsidR="001D04D9" w:rsidRDefault="00000000">
      <w:pPr>
        <w:pStyle w:val="Heading2"/>
      </w:pPr>
      <w:r>
        <w:lastRenderedPageBreak/>
        <w:t xml:space="preserve">3.5 Invoice, Billing &amp; Financial Management </w:t>
      </w:r>
    </w:p>
    <w:p w:rsidR="001D04D9" w:rsidRDefault="00000000">
      <w:r>
        <w:t>Objective: Fully automated invoice generation, payment processing, and accounts receivable/payable management with seamless Sage X3 integration.</w:t>
      </w:r>
    </w:p>
    <w:p w:rsidR="001D04D9" w:rsidRDefault="00000000">
      <w:pPr>
        <w:pStyle w:val="Heading3"/>
      </w:pPr>
      <w:r>
        <w:t>3.5.1 Invoice Types &amp; Generation</w:t>
      </w:r>
    </w:p>
    <w:p w:rsidR="001D04D9" w:rsidRDefault="001D04D9"/>
    <w:p w:rsidR="001D04D9" w:rsidRDefault="00000000">
      <w:r>
        <w:rPr>
          <w:b/>
        </w:rPr>
        <w:t>Reservation/Booking Invoices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Auto-generation trigger</w:t>
            </w:r>
          </w:p>
        </w:tc>
        <w:tc>
          <w:tcPr>
            <w:tcW w:w="4320" w:type="dxa"/>
          </w:tcPr>
          <w:p w:rsidR="001D04D9" w:rsidRDefault="00000000">
            <w:r>
              <w:t>Automatic invoice upon booking confirmation</w:t>
            </w:r>
          </w:p>
        </w:tc>
      </w:tr>
      <w:tr w:rsidR="001D04D9">
        <w:tc>
          <w:tcPr>
            <w:tcW w:w="4320" w:type="dxa"/>
          </w:tcPr>
          <w:p w:rsidR="001D04D9" w:rsidRDefault="00000000">
            <w:r>
              <w:t>Invoice number format</w:t>
            </w:r>
          </w:p>
        </w:tc>
        <w:tc>
          <w:tcPr>
            <w:tcW w:w="4320" w:type="dxa"/>
          </w:tcPr>
          <w:p w:rsidR="001D04D9" w:rsidRDefault="00000000">
            <w:r>
              <w:t>Configurable format (e.g., CNI-RES-2026-00001)</w:t>
            </w:r>
          </w:p>
        </w:tc>
      </w:tr>
      <w:tr w:rsidR="001D04D9">
        <w:tc>
          <w:tcPr>
            <w:tcW w:w="4320" w:type="dxa"/>
          </w:tcPr>
          <w:p w:rsidR="001D04D9" w:rsidRDefault="00000000">
            <w:r>
              <w:t>Invoice details</w:t>
            </w:r>
          </w:p>
        </w:tc>
        <w:tc>
          <w:tcPr>
            <w:tcW w:w="4320" w:type="dxa"/>
          </w:tcPr>
          <w:p w:rsidR="001D04D9" w:rsidRDefault="00000000">
            <w:r>
              <w:t>Booking reference, vehicle, dates, rate, total, VAT, payment terms</w:t>
            </w:r>
          </w:p>
        </w:tc>
      </w:tr>
      <w:tr w:rsidR="001D04D9">
        <w:tc>
          <w:tcPr>
            <w:tcW w:w="4320" w:type="dxa"/>
          </w:tcPr>
          <w:p w:rsidR="001D04D9" w:rsidRDefault="00000000">
            <w:r>
              <w:t>Rate calculation</w:t>
            </w:r>
          </w:p>
        </w:tc>
        <w:tc>
          <w:tcPr>
            <w:tcW w:w="4320" w:type="dxa"/>
          </w:tcPr>
          <w:p w:rsidR="001D04D9" w:rsidRDefault="00000000">
            <w:r>
              <w:t>Auto-calculate based on duration, vehicle type, client tier, seasonal pricing</w:t>
            </w:r>
          </w:p>
        </w:tc>
      </w:tr>
      <w:tr w:rsidR="001D04D9">
        <w:tc>
          <w:tcPr>
            <w:tcW w:w="4320" w:type="dxa"/>
          </w:tcPr>
          <w:p w:rsidR="001D04D9" w:rsidRDefault="00000000">
            <w:r>
              <w:t>Additional charges</w:t>
            </w:r>
          </w:p>
        </w:tc>
        <w:tc>
          <w:tcPr>
            <w:tcW w:w="4320" w:type="dxa"/>
          </w:tcPr>
          <w:p w:rsidR="001D04D9" w:rsidRDefault="00000000">
            <w:r>
              <w:t>Extra mileage, fuel charges, late return fees, damage charges, cleaning fees</w:t>
            </w:r>
          </w:p>
        </w:tc>
      </w:tr>
      <w:tr w:rsidR="001D04D9">
        <w:tc>
          <w:tcPr>
            <w:tcW w:w="4320" w:type="dxa"/>
          </w:tcPr>
          <w:p w:rsidR="001D04D9" w:rsidRDefault="00000000">
            <w:r>
              <w:t>Discounts</w:t>
            </w:r>
          </w:p>
        </w:tc>
        <w:tc>
          <w:tcPr>
            <w:tcW w:w="4320" w:type="dxa"/>
          </w:tcPr>
          <w:p w:rsidR="001D04D9" w:rsidRDefault="00000000">
            <w:r>
              <w:t>Percentage or fixed discounts, promotional codes, loyalty discounts</w:t>
            </w:r>
          </w:p>
        </w:tc>
      </w:tr>
      <w:tr w:rsidR="001D04D9">
        <w:tc>
          <w:tcPr>
            <w:tcW w:w="4320" w:type="dxa"/>
          </w:tcPr>
          <w:p w:rsidR="001D04D9" w:rsidRDefault="00000000">
            <w:r>
              <w:t>PDF generation</w:t>
            </w:r>
          </w:p>
        </w:tc>
        <w:tc>
          <w:tcPr>
            <w:tcW w:w="4320" w:type="dxa"/>
          </w:tcPr>
          <w:p w:rsidR="001D04D9" w:rsidRDefault="00000000">
            <w:r>
              <w:t>CNI-branded PDF with logo, terms &amp; conditions, bank details</w:t>
            </w:r>
          </w:p>
        </w:tc>
      </w:tr>
      <w:tr w:rsidR="001D04D9">
        <w:tc>
          <w:tcPr>
            <w:tcW w:w="4320" w:type="dxa"/>
          </w:tcPr>
          <w:p w:rsidR="001D04D9" w:rsidRDefault="00000000">
            <w:r>
              <w:t>Multi-currency</w:t>
            </w:r>
          </w:p>
        </w:tc>
        <w:tc>
          <w:tcPr>
            <w:tcW w:w="4320" w:type="dxa"/>
          </w:tcPr>
          <w:p w:rsidR="001D04D9" w:rsidRDefault="00000000">
            <w:r>
              <w:t>Support for USD, EUR, GBP alongside NGN</w:t>
            </w:r>
          </w:p>
        </w:tc>
      </w:tr>
      <w:tr w:rsidR="001D04D9">
        <w:tc>
          <w:tcPr>
            <w:tcW w:w="4320" w:type="dxa"/>
          </w:tcPr>
          <w:p w:rsidR="001D04D9" w:rsidRDefault="00000000">
            <w:r>
              <w:t>Auto-email</w:t>
            </w:r>
          </w:p>
        </w:tc>
        <w:tc>
          <w:tcPr>
            <w:tcW w:w="4320" w:type="dxa"/>
          </w:tcPr>
          <w:p w:rsidR="001D04D9" w:rsidRDefault="00000000">
            <w:r>
              <w:t>Email invoice to customer with PDF attachment</w:t>
            </w:r>
          </w:p>
        </w:tc>
      </w:tr>
      <w:tr w:rsidR="001D04D9">
        <w:tc>
          <w:tcPr>
            <w:tcW w:w="4320" w:type="dxa"/>
          </w:tcPr>
          <w:p w:rsidR="001D04D9" w:rsidRDefault="00000000">
            <w:r>
              <w:t>Sage X3 sync</w:t>
            </w:r>
          </w:p>
        </w:tc>
        <w:tc>
          <w:tcPr>
            <w:tcW w:w="4320" w:type="dxa"/>
          </w:tcPr>
          <w:p w:rsidR="001D04D9" w:rsidRDefault="00000000">
            <w:r>
              <w:t>Real-time posting to Sage as sales invoice</w:t>
            </w:r>
          </w:p>
        </w:tc>
      </w:tr>
    </w:tbl>
    <w:p w:rsidR="001D04D9" w:rsidRDefault="001D04D9"/>
    <w:p w:rsidR="001D04D9" w:rsidRDefault="00000000">
      <w:r>
        <w:rPr>
          <w:b/>
        </w:rPr>
        <w:t>Contract Monthly Invoices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Automated scheduling</w:t>
            </w:r>
          </w:p>
        </w:tc>
        <w:tc>
          <w:tcPr>
            <w:tcW w:w="4320" w:type="dxa"/>
          </w:tcPr>
          <w:p w:rsidR="001D04D9" w:rsidRDefault="00000000">
            <w:r>
              <w:t>Auto-generate on billing day (configurable: 1st, 15th, last day)</w:t>
            </w:r>
          </w:p>
        </w:tc>
      </w:tr>
      <w:tr w:rsidR="001D04D9">
        <w:tc>
          <w:tcPr>
            <w:tcW w:w="4320" w:type="dxa"/>
          </w:tcPr>
          <w:p w:rsidR="001D04D9" w:rsidRDefault="00000000">
            <w:r>
              <w:t>Batch processing</w:t>
            </w:r>
          </w:p>
        </w:tc>
        <w:tc>
          <w:tcPr>
            <w:tcW w:w="4320" w:type="dxa"/>
          </w:tcPr>
          <w:p w:rsidR="001D04D9" w:rsidRDefault="00000000">
            <w:r>
              <w:t>Process all contract clients simultaneously</w:t>
            </w:r>
          </w:p>
        </w:tc>
      </w:tr>
      <w:tr w:rsidR="001D04D9">
        <w:tc>
          <w:tcPr>
            <w:tcW w:w="4320" w:type="dxa"/>
          </w:tcPr>
          <w:p w:rsidR="001D04D9" w:rsidRDefault="00000000">
            <w:r>
              <w:t>Contract reference</w:t>
            </w:r>
          </w:p>
        </w:tc>
        <w:tc>
          <w:tcPr>
            <w:tcW w:w="4320" w:type="dxa"/>
          </w:tcPr>
          <w:p w:rsidR="001D04D9" w:rsidRDefault="00000000">
            <w:r>
              <w:t>Link to master contract with terms</w:t>
            </w:r>
          </w:p>
        </w:tc>
      </w:tr>
      <w:tr w:rsidR="001D04D9">
        <w:tc>
          <w:tcPr>
            <w:tcW w:w="4320" w:type="dxa"/>
          </w:tcPr>
          <w:p w:rsidR="001D04D9" w:rsidRDefault="00000000">
            <w:r>
              <w:t>Period specification</w:t>
            </w:r>
          </w:p>
        </w:tc>
        <w:tc>
          <w:tcPr>
            <w:tcW w:w="4320" w:type="dxa"/>
          </w:tcPr>
          <w:p w:rsidR="001D04D9" w:rsidRDefault="00000000">
            <w:r>
              <w:t>Billing period (e.g., "February 2026")</w:t>
            </w:r>
          </w:p>
        </w:tc>
      </w:tr>
      <w:tr w:rsidR="001D04D9">
        <w:tc>
          <w:tcPr>
            <w:tcW w:w="4320" w:type="dxa"/>
          </w:tcPr>
          <w:p w:rsidR="001D04D9" w:rsidRDefault="00000000">
            <w:r>
              <w:t>Vehicle listing</w:t>
            </w:r>
          </w:p>
        </w:tc>
        <w:tc>
          <w:tcPr>
            <w:tcW w:w="4320" w:type="dxa"/>
          </w:tcPr>
          <w:p w:rsidR="001D04D9" w:rsidRDefault="00000000">
            <w:r>
              <w:t>All vehicles on contract with individual rates</w:t>
            </w:r>
          </w:p>
        </w:tc>
      </w:tr>
      <w:tr w:rsidR="001D04D9">
        <w:tc>
          <w:tcPr>
            <w:tcW w:w="4320" w:type="dxa"/>
          </w:tcPr>
          <w:p w:rsidR="001D04D9" w:rsidRDefault="00000000">
            <w:r>
              <w:t>Variable charges</w:t>
            </w:r>
          </w:p>
        </w:tc>
        <w:tc>
          <w:tcPr>
            <w:tcW w:w="4320" w:type="dxa"/>
          </w:tcPr>
          <w:p w:rsidR="001D04D9" w:rsidRDefault="00000000">
            <w:r>
              <w:t>Additional mileage, fuel, driver overtime, ad-hoc services</w:t>
            </w:r>
          </w:p>
        </w:tc>
      </w:tr>
      <w:tr w:rsidR="001D04D9">
        <w:tc>
          <w:tcPr>
            <w:tcW w:w="4320" w:type="dxa"/>
          </w:tcPr>
          <w:p w:rsidR="001D04D9" w:rsidRDefault="00000000">
            <w:r>
              <w:t>Fixed charges</w:t>
            </w:r>
          </w:p>
        </w:tc>
        <w:tc>
          <w:tcPr>
            <w:tcW w:w="4320" w:type="dxa"/>
          </w:tcPr>
          <w:p w:rsidR="001D04D9" w:rsidRDefault="00000000">
            <w:r>
              <w:t>Monthly rental, insurance, maintenance package</w:t>
            </w:r>
          </w:p>
        </w:tc>
      </w:tr>
      <w:tr w:rsidR="001D04D9">
        <w:tc>
          <w:tcPr>
            <w:tcW w:w="4320" w:type="dxa"/>
          </w:tcPr>
          <w:p w:rsidR="001D04D9" w:rsidRDefault="00000000">
            <w:r>
              <w:t>Pro-rata calculation</w:t>
            </w:r>
          </w:p>
        </w:tc>
        <w:tc>
          <w:tcPr>
            <w:tcW w:w="4320" w:type="dxa"/>
          </w:tcPr>
          <w:p w:rsidR="001D04D9" w:rsidRDefault="00000000">
            <w:r>
              <w:t>Handle mid-month additions/removals of vehicles</w:t>
            </w:r>
          </w:p>
        </w:tc>
      </w:tr>
      <w:tr w:rsidR="001D04D9">
        <w:tc>
          <w:tcPr>
            <w:tcW w:w="4320" w:type="dxa"/>
          </w:tcPr>
          <w:p w:rsidR="001D04D9" w:rsidRDefault="00000000">
            <w:r>
              <w:t>Escalation clauses</w:t>
            </w:r>
          </w:p>
        </w:tc>
        <w:tc>
          <w:tcPr>
            <w:tcW w:w="4320" w:type="dxa"/>
          </w:tcPr>
          <w:p w:rsidR="001D04D9" w:rsidRDefault="00000000">
            <w:r>
              <w:t>Auto-apply annual rate increases per contract terms</w:t>
            </w:r>
          </w:p>
        </w:tc>
      </w:tr>
      <w:tr w:rsidR="001D04D9">
        <w:tc>
          <w:tcPr>
            <w:tcW w:w="4320" w:type="dxa"/>
          </w:tcPr>
          <w:p w:rsidR="001D04D9" w:rsidRDefault="00000000">
            <w:r>
              <w:t>Consolidated invoicing</w:t>
            </w:r>
          </w:p>
        </w:tc>
        <w:tc>
          <w:tcPr>
            <w:tcW w:w="4320" w:type="dxa"/>
          </w:tcPr>
          <w:p w:rsidR="001D04D9" w:rsidRDefault="00000000">
            <w:r>
              <w:t>Option to consolidate multiple contracts per client</w:t>
            </w:r>
          </w:p>
        </w:tc>
      </w:tr>
      <w:tr w:rsidR="001D04D9">
        <w:tc>
          <w:tcPr>
            <w:tcW w:w="4320" w:type="dxa"/>
          </w:tcPr>
          <w:p w:rsidR="001D04D9" w:rsidRDefault="00000000">
            <w:r>
              <w:lastRenderedPageBreak/>
              <w:t>Split invoicing</w:t>
            </w:r>
          </w:p>
        </w:tc>
        <w:tc>
          <w:tcPr>
            <w:tcW w:w="4320" w:type="dxa"/>
          </w:tcPr>
          <w:p w:rsidR="001D04D9" w:rsidRDefault="00000000">
            <w:r>
              <w:t>Option to split by department/cost center for large clients</w:t>
            </w:r>
          </w:p>
        </w:tc>
      </w:tr>
      <w:tr w:rsidR="001D04D9">
        <w:tc>
          <w:tcPr>
            <w:tcW w:w="4320" w:type="dxa"/>
          </w:tcPr>
          <w:p w:rsidR="001D04D9" w:rsidRDefault="00000000">
            <w:r>
              <w:t>Auto-distribution</w:t>
            </w:r>
          </w:p>
        </w:tc>
        <w:tc>
          <w:tcPr>
            <w:tcW w:w="4320" w:type="dxa"/>
          </w:tcPr>
          <w:p w:rsidR="001D04D9" w:rsidRDefault="00000000">
            <w:r>
              <w:t>Email to designated finance contacts per client</w:t>
            </w:r>
          </w:p>
        </w:tc>
      </w:tr>
      <w:tr w:rsidR="001D04D9">
        <w:tc>
          <w:tcPr>
            <w:tcW w:w="4320" w:type="dxa"/>
          </w:tcPr>
          <w:p w:rsidR="001D04D9" w:rsidRDefault="00000000">
            <w:r>
              <w:t>Approval workflow</w:t>
            </w:r>
          </w:p>
        </w:tc>
        <w:tc>
          <w:tcPr>
            <w:tcW w:w="4320" w:type="dxa"/>
          </w:tcPr>
          <w:p w:rsidR="001D04D9" w:rsidRDefault="00000000">
            <w:r>
              <w:t>Optional internal approval before sending (for large invoices)</w:t>
            </w:r>
          </w:p>
        </w:tc>
      </w:tr>
    </w:tbl>
    <w:p w:rsidR="001D04D9" w:rsidRDefault="001D04D9"/>
    <w:p w:rsidR="001D04D9" w:rsidRDefault="001D04D9"/>
    <w:p w:rsidR="001D04D9" w:rsidRDefault="00000000">
      <w:r>
        <w:rPr>
          <w:b/>
        </w:rPr>
        <w:t>Credit Notes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Credit note generation</w:t>
            </w:r>
          </w:p>
        </w:tc>
        <w:tc>
          <w:tcPr>
            <w:tcW w:w="4320" w:type="dxa"/>
          </w:tcPr>
          <w:p w:rsidR="001D04D9" w:rsidRDefault="00000000">
            <w:r>
              <w:t>Issue credit notes against original invoices</w:t>
            </w:r>
          </w:p>
        </w:tc>
      </w:tr>
      <w:tr w:rsidR="001D04D9">
        <w:tc>
          <w:tcPr>
            <w:tcW w:w="4320" w:type="dxa"/>
          </w:tcPr>
          <w:p w:rsidR="001D04D9" w:rsidRDefault="00000000">
            <w:r>
              <w:t>Reason codes</w:t>
            </w:r>
          </w:p>
        </w:tc>
        <w:tc>
          <w:tcPr>
            <w:tcW w:w="4320" w:type="dxa"/>
          </w:tcPr>
          <w:p w:rsidR="001D04D9" w:rsidRDefault="00000000">
            <w:r>
              <w:t>Overcharge, Service not rendered, Discount adjustment, Goodwill, Error correction</w:t>
            </w:r>
          </w:p>
        </w:tc>
      </w:tr>
      <w:tr w:rsidR="001D04D9">
        <w:tc>
          <w:tcPr>
            <w:tcW w:w="4320" w:type="dxa"/>
          </w:tcPr>
          <w:p w:rsidR="001D04D9" w:rsidRDefault="00000000">
            <w:r>
              <w:t>Partial credits</w:t>
            </w:r>
          </w:p>
        </w:tc>
        <w:tc>
          <w:tcPr>
            <w:tcW w:w="4320" w:type="dxa"/>
          </w:tcPr>
          <w:p w:rsidR="001D04D9" w:rsidRDefault="00000000">
            <w:r>
              <w:t>Credit specific line items or partial amounts</w:t>
            </w:r>
          </w:p>
        </w:tc>
      </w:tr>
      <w:tr w:rsidR="001D04D9">
        <w:tc>
          <w:tcPr>
            <w:tcW w:w="4320" w:type="dxa"/>
          </w:tcPr>
          <w:p w:rsidR="001D04D9" w:rsidRDefault="00000000">
            <w:r>
              <w:t>Full reversal</w:t>
            </w:r>
          </w:p>
        </w:tc>
        <w:tc>
          <w:tcPr>
            <w:tcW w:w="4320" w:type="dxa"/>
          </w:tcPr>
          <w:p w:rsidR="001D04D9" w:rsidRDefault="00000000">
            <w:r>
              <w:t>Complete invoice reversal</w:t>
            </w:r>
          </w:p>
        </w:tc>
      </w:tr>
      <w:tr w:rsidR="001D04D9">
        <w:tc>
          <w:tcPr>
            <w:tcW w:w="4320" w:type="dxa"/>
          </w:tcPr>
          <w:p w:rsidR="001D04D9" w:rsidRDefault="00000000">
            <w:r>
              <w:t>Approval workflow</w:t>
            </w:r>
          </w:p>
        </w:tc>
        <w:tc>
          <w:tcPr>
            <w:tcW w:w="4320" w:type="dxa"/>
          </w:tcPr>
          <w:p w:rsidR="001D04D9" w:rsidRDefault="00000000">
            <w:r>
              <w:t>Require manager approval for credits above threshold</w:t>
            </w:r>
          </w:p>
        </w:tc>
      </w:tr>
      <w:tr w:rsidR="001D04D9">
        <w:tc>
          <w:tcPr>
            <w:tcW w:w="4320" w:type="dxa"/>
          </w:tcPr>
          <w:p w:rsidR="001D04D9" w:rsidRDefault="00000000">
            <w:r>
              <w:t>Auto-application</w:t>
            </w:r>
          </w:p>
        </w:tc>
        <w:tc>
          <w:tcPr>
            <w:tcW w:w="4320" w:type="dxa"/>
          </w:tcPr>
          <w:p w:rsidR="001D04D9" w:rsidRDefault="00000000">
            <w:r>
              <w:t>Option to auto-apply credit to next invoice or refund</w:t>
            </w:r>
          </w:p>
        </w:tc>
      </w:tr>
      <w:tr w:rsidR="001D04D9">
        <w:tc>
          <w:tcPr>
            <w:tcW w:w="4320" w:type="dxa"/>
          </w:tcPr>
          <w:p w:rsidR="001D04D9" w:rsidRDefault="00000000">
            <w:r>
              <w:t>Sage X3 sync</w:t>
            </w:r>
          </w:p>
        </w:tc>
        <w:tc>
          <w:tcPr>
            <w:tcW w:w="4320" w:type="dxa"/>
          </w:tcPr>
          <w:p w:rsidR="001D04D9" w:rsidRDefault="00000000">
            <w:r>
              <w:t>Post credit note to Sage</w:t>
            </w:r>
          </w:p>
        </w:tc>
      </w:tr>
    </w:tbl>
    <w:p w:rsidR="001D04D9" w:rsidRDefault="001D04D9"/>
    <w:p w:rsidR="001D04D9" w:rsidRDefault="00000000">
      <w:r>
        <w:rPr>
          <w:b/>
        </w:rPr>
        <w:t>Debit Notes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Debit note generation</w:t>
            </w:r>
          </w:p>
        </w:tc>
        <w:tc>
          <w:tcPr>
            <w:tcW w:w="4320" w:type="dxa"/>
          </w:tcPr>
          <w:p w:rsidR="001D04D9" w:rsidRDefault="00000000">
            <w:r>
              <w:t>Issue for additional charges post-invoice</w:t>
            </w:r>
          </w:p>
        </w:tc>
      </w:tr>
      <w:tr w:rsidR="001D04D9">
        <w:tc>
          <w:tcPr>
            <w:tcW w:w="4320" w:type="dxa"/>
          </w:tcPr>
          <w:p w:rsidR="001D04D9" w:rsidRDefault="00000000">
            <w:r>
              <w:t>Use cases</w:t>
            </w:r>
          </w:p>
        </w:tc>
        <w:tc>
          <w:tcPr>
            <w:tcW w:w="4320" w:type="dxa"/>
          </w:tcPr>
          <w:p w:rsidR="001D04D9" w:rsidRDefault="00000000">
            <w:r>
              <w:t>Damage discovered after return, additional mileage, penalty charges</w:t>
            </w:r>
          </w:p>
        </w:tc>
      </w:tr>
      <w:tr w:rsidR="001D04D9">
        <w:tc>
          <w:tcPr>
            <w:tcW w:w="4320" w:type="dxa"/>
          </w:tcPr>
          <w:p w:rsidR="001D04D9" w:rsidRDefault="00000000">
            <w:r>
              <w:t>Link to original</w:t>
            </w:r>
          </w:p>
        </w:tc>
        <w:tc>
          <w:tcPr>
            <w:tcW w:w="4320" w:type="dxa"/>
          </w:tcPr>
          <w:p w:rsidR="001D04D9" w:rsidRDefault="00000000">
            <w:r>
              <w:t>Reference original invoice/booking</w:t>
            </w:r>
          </w:p>
        </w:tc>
      </w:tr>
      <w:tr w:rsidR="001D04D9">
        <w:tc>
          <w:tcPr>
            <w:tcW w:w="4320" w:type="dxa"/>
          </w:tcPr>
          <w:p w:rsidR="001D04D9" w:rsidRDefault="00000000">
            <w:r>
              <w:t>Supporting evidence</w:t>
            </w:r>
          </w:p>
        </w:tc>
        <w:tc>
          <w:tcPr>
            <w:tcW w:w="4320" w:type="dxa"/>
          </w:tcPr>
          <w:p w:rsidR="001D04D9" w:rsidRDefault="00000000">
            <w:r>
              <w:t>Attach photos, inspection reports, GPS data</w:t>
            </w:r>
          </w:p>
        </w:tc>
      </w:tr>
      <w:tr w:rsidR="001D04D9">
        <w:tc>
          <w:tcPr>
            <w:tcW w:w="4320" w:type="dxa"/>
          </w:tcPr>
          <w:p w:rsidR="001D04D9" w:rsidRDefault="00000000">
            <w:r>
              <w:t>Client notification</w:t>
            </w:r>
          </w:p>
        </w:tc>
        <w:tc>
          <w:tcPr>
            <w:tcW w:w="4320" w:type="dxa"/>
          </w:tcPr>
          <w:p w:rsidR="001D04D9" w:rsidRDefault="00000000">
            <w:r>
              <w:t>Auto-notify client with explanation</w:t>
            </w:r>
          </w:p>
        </w:tc>
      </w:tr>
    </w:tbl>
    <w:p w:rsidR="001D04D9" w:rsidRDefault="001D04D9"/>
    <w:p w:rsidR="001D04D9" w:rsidRDefault="00000000">
      <w:r>
        <w:rPr>
          <w:b/>
        </w:rPr>
        <w:t>Proforma Invoices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Quotation generation</w:t>
            </w:r>
          </w:p>
        </w:tc>
        <w:tc>
          <w:tcPr>
            <w:tcW w:w="4320" w:type="dxa"/>
          </w:tcPr>
          <w:p w:rsidR="001D04D9" w:rsidRDefault="00000000">
            <w:r>
              <w:t>Create proforma for client approval before service</w:t>
            </w:r>
          </w:p>
        </w:tc>
      </w:tr>
      <w:tr w:rsidR="001D04D9">
        <w:tc>
          <w:tcPr>
            <w:tcW w:w="4320" w:type="dxa"/>
          </w:tcPr>
          <w:p w:rsidR="001D04D9" w:rsidRDefault="00000000">
            <w:r>
              <w:t>Validity period</w:t>
            </w:r>
          </w:p>
        </w:tc>
        <w:tc>
          <w:tcPr>
            <w:tcW w:w="4320" w:type="dxa"/>
          </w:tcPr>
          <w:p w:rsidR="001D04D9" w:rsidRDefault="00000000">
            <w:r>
              <w:t>Set expiry date for proforma (e.g., valid for 14 days)</w:t>
            </w:r>
          </w:p>
        </w:tc>
      </w:tr>
      <w:tr w:rsidR="001D04D9">
        <w:tc>
          <w:tcPr>
            <w:tcW w:w="4320" w:type="dxa"/>
          </w:tcPr>
          <w:p w:rsidR="001D04D9" w:rsidRDefault="00000000">
            <w:r>
              <w:t>Conversion to invoice</w:t>
            </w:r>
          </w:p>
        </w:tc>
        <w:tc>
          <w:tcPr>
            <w:tcW w:w="4320" w:type="dxa"/>
          </w:tcPr>
          <w:p w:rsidR="001D04D9" w:rsidRDefault="00000000">
            <w:r>
              <w:t>One-click conversion to final invoice</w:t>
            </w:r>
          </w:p>
        </w:tc>
      </w:tr>
      <w:tr w:rsidR="001D04D9">
        <w:tc>
          <w:tcPr>
            <w:tcW w:w="4320" w:type="dxa"/>
          </w:tcPr>
          <w:p w:rsidR="001D04D9" w:rsidRDefault="00000000">
            <w:r>
              <w:t>Version tracking</w:t>
            </w:r>
          </w:p>
        </w:tc>
        <w:tc>
          <w:tcPr>
            <w:tcW w:w="4320" w:type="dxa"/>
          </w:tcPr>
          <w:p w:rsidR="001D04D9" w:rsidRDefault="00000000">
            <w:r>
              <w:t>Track revisions if client requests changes</w:t>
            </w:r>
          </w:p>
        </w:tc>
      </w:tr>
      <w:tr w:rsidR="001D04D9">
        <w:tc>
          <w:tcPr>
            <w:tcW w:w="4320" w:type="dxa"/>
          </w:tcPr>
          <w:p w:rsidR="001D04D9" w:rsidRDefault="00000000">
            <w:r>
              <w:t>Approval status</w:t>
            </w:r>
          </w:p>
        </w:tc>
        <w:tc>
          <w:tcPr>
            <w:tcW w:w="4320" w:type="dxa"/>
          </w:tcPr>
          <w:p w:rsidR="001D04D9" w:rsidRDefault="00000000">
            <w:r>
              <w:t>Track client approval/rejection</w:t>
            </w:r>
          </w:p>
        </w:tc>
      </w:tr>
      <w:tr w:rsidR="001D04D9">
        <w:tc>
          <w:tcPr>
            <w:tcW w:w="4320" w:type="dxa"/>
          </w:tcPr>
          <w:p w:rsidR="001D04D9" w:rsidRDefault="00000000">
            <w:r>
              <w:t>PO linkage</w:t>
            </w:r>
          </w:p>
        </w:tc>
        <w:tc>
          <w:tcPr>
            <w:tcW w:w="4320" w:type="dxa"/>
          </w:tcPr>
          <w:p w:rsidR="001D04D9" w:rsidRDefault="00000000">
            <w:r>
              <w:t>Link received PO to proforma before conversion</w:t>
            </w:r>
          </w:p>
        </w:tc>
      </w:tr>
    </w:tbl>
    <w:p w:rsidR="001D04D9" w:rsidRDefault="00000000">
      <w:pPr>
        <w:pStyle w:val="Heading3"/>
      </w:pPr>
      <w:r>
        <w:t>3.5.2 Purchase Order (PO) Management</w:t>
      </w:r>
    </w:p>
    <w:p w:rsidR="001D04D9" w:rsidRDefault="001D04D9"/>
    <w:p w:rsidR="001D04D9" w:rsidRDefault="00000000">
      <w:r>
        <w:rPr>
          <w:b/>
        </w:rPr>
        <w:lastRenderedPageBreak/>
        <w:t>Client PO Handling</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PO receipt tracking</w:t>
            </w:r>
          </w:p>
        </w:tc>
        <w:tc>
          <w:tcPr>
            <w:tcW w:w="4320" w:type="dxa"/>
          </w:tcPr>
          <w:p w:rsidR="001D04D9" w:rsidRDefault="00000000">
            <w:r>
              <w:t>Record client POs received</w:t>
            </w:r>
          </w:p>
        </w:tc>
      </w:tr>
      <w:tr w:rsidR="001D04D9">
        <w:tc>
          <w:tcPr>
            <w:tcW w:w="4320" w:type="dxa"/>
          </w:tcPr>
          <w:p w:rsidR="001D04D9" w:rsidRDefault="00000000">
            <w:r>
              <w:t>PO validation</w:t>
            </w:r>
          </w:p>
        </w:tc>
        <w:tc>
          <w:tcPr>
            <w:tcW w:w="4320" w:type="dxa"/>
          </w:tcPr>
          <w:p w:rsidR="001D04D9" w:rsidRDefault="00000000">
            <w:r>
              <w:t>Match PO to proforma/quote, validate amounts</w:t>
            </w:r>
          </w:p>
        </w:tc>
      </w:tr>
      <w:tr w:rsidR="001D04D9">
        <w:tc>
          <w:tcPr>
            <w:tcW w:w="4320" w:type="dxa"/>
          </w:tcPr>
          <w:p w:rsidR="001D04D9" w:rsidRDefault="00000000">
            <w:r>
              <w:t>PO attachment</w:t>
            </w:r>
          </w:p>
        </w:tc>
        <w:tc>
          <w:tcPr>
            <w:tcW w:w="4320" w:type="dxa"/>
          </w:tcPr>
          <w:p w:rsidR="001D04D9" w:rsidRDefault="00000000">
            <w:r>
              <w:t>Store scanned PO documents</w:t>
            </w:r>
          </w:p>
        </w:tc>
      </w:tr>
      <w:tr w:rsidR="001D04D9">
        <w:tc>
          <w:tcPr>
            <w:tcW w:w="4320" w:type="dxa"/>
          </w:tcPr>
          <w:p w:rsidR="001D04D9" w:rsidRDefault="00000000">
            <w:r>
              <w:t>PO-invoice linking</w:t>
            </w:r>
          </w:p>
        </w:tc>
        <w:tc>
          <w:tcPr>
            <w:tcW w:w="4320" w:type="dxa"/>
          </w:tcPr>
          <w:p w:rsidR="001D04D9" w:rsidRDefault="00000000">
            <w:r>
              <w:t>Mandatory PO reference on invoices for corporate clients</w:t>
            </w:r>
          </w:p>
        </w:tc>
      </w:tr>
      <w:tr w:rsidR="001D04D9">
        <w:tc>
          <w:tcPr>
            <w:tcW w:w="4320" w:type="dxa"/>
          </w:tcPr>
          <w:p w:rsidR="001D04D9" w:rsidRDefault="00000000">
            <w:r>
              <w:t>PO consumption tracking</w:t>
            </w:r>
          </w:p>
        </w:tc>
        <w:tc>
          <w:tcPr>
            <w:tcW w:w="4320" w:type="dxa"/>
          </w:tcPr>
          <w:p w:rsidR="001D04D9" w:rsidRDefault="00000000">
            <w:r>
              <w:t>Track partial invoicing against blanket POs</w:t>
            </w:r>
          </w:p>
        </w:tc>
      </w:tr>
      <w:tr w:rsidR="001D04D9">
        <w:tc>
          <w:tcPr>
            <w:tcW w:w="4320" w:type="dxa"/>
          </w:tcPr>
          <w:p w:rsidR="001D04D9" w:rsidRDefault="00000000">
            <w:r>
              <w:t>PO expiry alerts</w:t>
            </w:r>
          </w:p>
        </w:tc>
        <w:tc>
          <w:tcPr>
            <w:tcW w:w="4320" w:type="dxa"/>
          </w:tcPr>
          <w:p w:rsidR="001D04D9" w:rsidRDefault="00000000">
            <w:r>
              <w:t>Alert when PO value/date nearing exhaustion</w:t>
            </w:r>
          </w:p>
        </w:tc>
      </w:tr>
    </w:tbl>
    <w:p w:rsidR="001D04D9" w:rsidRDefault="001D04D9"/>
    <w:p w:rsidR="001D04D9" w:rsidRDefault="00000000">
      <w:r>
        <w:rPr>
          <w:b/>
        </w:rPr>
        <w:t>Supplier PO Generation</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PO creation</w:t>
            </w:r>
          </w:p>
        </w:tc>
        <w:tc>
          <w:tcPr>
            <w:tcW w:w="4320" w:type="dxa"/>
          </w:tcPr>
          <w:p w:rsidR="001D04D9" w:rsidRDefault="00000000">
            <w:r>
              <w:t>Generate POs for maintenance, fuel, parts, services</w:t>
            </w:r>
          </w:p>
        </w:tc>
      </w:tr>
      <w:tr w:rsidR="001D04D9">
        <w:tc>
          <w:tcPr>
            <w:tcW w:w="4320" w:type="dxa"/>
          </w:tcPr>
          <w:p w:rsidR="001D04D9" w:rsidRDefault="00000000">
            <w:r>
              <w:t>PO number format</w:t>
            </w:r>
          </w:p>
        </w:tc>
        <w:tc>
          <w:tcPr>
            <w:tcW w:w="4320" w:type="dxa"/>
          </w:tcPr>
          <w:p w:rsidR="001D04D9" w:rsidRDefault="00000000">
            <w:r>
              <w:t>Configurable format (e.g., CNI-PO-2026-00001)</w:t>
            </w:r>
          </w:p>
        </w:tc>
      </w:tr>
      <w:tr w:rsidR="001D04D9">
        <w:tc>
          <w:tcPr>
            <w:tcW w:w="4320" w:type="dxa"/>
          </w:tcPr>
          <w:p w:rsidR="001D04D9" w:rsidRDefault="00000000">
            <w:r>
              <w:t>Approval workflow</w:t>
            </w:r>
          </w:p>
        </w:tc>
        <w:tc>
          <w:tcPr>
            <w:tcW w:w="4320" w:type="dxa"/>
          </w:tcPr>
          <w:p w:rsidR="001D04D9" w:rsidRDefault="00000000">
            <w:r>
              <w:t>Multi-level approval based on amount thresholds</w:t>
            </w:r>
          </w:p>
        </w:tc>
      </w:tr>
      <w:tr w:rsidR="001D04D9">
        <w:tc>
          <w:tcPr>
            <w:tcW w:w="4320" w:type="dxa"/>
          </w:tcPr>
          <w:p w:rsidR="001D04D9" w:rsidRDefault="00000000">
            <w:r>
              <w:t>Budget checking</w:t>
            </w:r>
          </w:p>
        </w:tc>
        <w:tc>
          <w:tcPr>
            <w:tcW w:w="4320" w:type="dxa"/>
          </w:tcPr>
          <w:p w:rsidR="001D04D9" w:rsidRDefault="00000000">
            <w:r>
              <w:t>Validate against department/project budgets</w:t>
            </w:r>
          </w:p>
        </w:tc>
      </w:tr>
      <w:tr w:rsidR="001D04D9">
        <w:tc>
          <w:tcPr>
            <w:tcW w:w="4320" w:type="dxa"/>
          </w:tcPr>
          <w:p w:rsidR="001D04D9" w:rsidRDefault="00000000">
            <w:r>
              <w:t>Vendor selection</w:t>
            </w:r>
          </w:p>
        </w:tc>
        <w:tc>
          <w:tcPr>
            <w:tcW w:w="4320" w:type="dxa"/>
          </w:tcPr>
          <w:p w:rsidR="001D04D9" w:rsidRDefault="00000000">
            <w:r>
              <w:t>Select from approved vendor list</w:t>
            </w:r>
          </w:p>
        </w:tc>
      </w:tr>
      <w:tr w:rsidR="001D04D9">
        <w:tc>
          <w:tcPr>
            <w:tcW w:w="4320" w:type="dxa"/>
          </w:tcPr>
          <w:p w:rsidR="001D04D9" w:rsidRDefault="00000000">
            <w:r>
              <w:t>PO status tracking</w:t>
            </w:r>
          </w:p>
        </w:tc>
        <w:tc>
          <w:tcPr>
            <w:tcW w:w="4320" w:type="dxa"/>
          </w:tcPr>
          <w:p w:rsidR="001D04D9" w:rsidRDefault="00000000">
            <w:r>
              <w:t>Draft, Pending Approval, Approved, Sent, Partially Received, Completed, Cancelled</w:t>
            </w:r>
          </w:p>
        </w:tc>
      </w:tr>
      <w:tr w:rsidR="001D04D9">
        <w:tc>
          <w:tcPr>
            <w:tcW w:w="4320" w:type="dxa"/>
          </w:tcPr>
          <w:p w:rsidR="001D04D9" w:rsidRDefault="00000000">
            <w:r>
              <w:t>Sage X3 sync</w:t>
            </w:r>
          </w:p>
        </w:tc>
        <w:tc>
          <w:tcPr>
            <w:tcW w:w="4320" w:type="dxa"/>
          </w:tcPr>
          <w:p w:rsidR="001D04D9" w:rsidRDefault="00000000">
            <w:r>
              <w:t>Post approved POs to Sage</w:t>
            </w:r>
          </w:p>
        </w:tc>
      </w:tr>
    </w:tbl>
    <w:p w:rsidR="001D04D9" w:rsidRDefault="001D04D9"/>
    <w:p w:rsidR="001D04D9" w:rsidRDefault="00000000">
      <w:pPr>
        <w:pStyle w:val="Heading3"/>
      </w:pPr>
      <w:r>
        <w:t>3.5.3 Payment Processing &amp; Collections</w:t>
      </w:r>
    </w:p>
    <w:p w:rsidR="001D04D9" w:rsidRDefault="001D04D9"/>
    <w:p w:rsidR="001D04D9" w:rsidRDefault="00000000">
      <w:r>
        <w:rPr>
          <w:b/>
        </w:rPr>
        <w:t>Payment Gateway Integration</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Gateway/Method</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Wema Bank (Cash Connect)</w:t>
            </w:r>
          </w:p>
        </w:tc>
        <w:tc>
          <w:tcPr>
            <w:tcW w:w="4320" w:type="dxa"/>
          </w:tcPr>
          <w:p w:rsidR="001D04D9" w:rsidRDefault="00000000">
            <w:r>
              <w:t>Primary online payment gateway</w:t>
            </w:r>
          </w:p>
        </w:tc>
      </w:tr>
      <w:tr w:rsidR="001D04D9">
        <w:tc>
          <w:tcPr>
            <w:tcW w:w="4320" w:type="dxa"/>
          </w:tcPr>
          <w:p w:rsidR="001D04D9" w:rsidRDefault="00000000">
            <w:r>
              <w:t>VFD Microfinance Bank</w:t>
            </w:r>
          </w:p>
        </w:tc>
        <w:tc>
          <w:tcPr>
            <w:tcW w:w="4320" w:type="dxa"/>
          </w:tcPr>
          <w:p w:rsidR="001D04D9" w:rsidRDefault="00000000">
            <w:r>
              <w:t>Alternative payment option</w:t>
            </w:r>
          </w:p>
        </w:tc>
      </w:tr>
      <w:tr w:rsidR="001D04D9">
        <w:tc>
          <w:tcPr>
            <w:tcW w:w="4320" w:type="dxa"/>
          </w:tcPr>
          <w:p w:rsidR="001D04D9" w:rsidRDefault="00000000">
            <w:r>
              <w:t>GT Bank</w:t>
            </w:r>
          </w:p>
        </w:tc>
        <w:tc>
          <w:tcPr>
            <w:tcW w:w="4320" w:type="dxa"/>
          </w:tcPr>
          <w:p w:rsidR="001D04D9" w:rsidRDefault="00000000">
            <w:r>
              <w:t>Corporate banking integration</w:t>
            </w:r>
          </w:p>
        </w:tc>
      </w:tr>
      <w:tr w:rsidR="001D04D9">
        <w:tc>
          <w:tcPr>
            <w:tcW w:w="4320" w:type="dxa"/>
          </w:tcPr>
          <w:p w:rsidR="001D04D9" w:rsidRDefault="00000000">
            <w:r>
              <w:t>Card payments</w:t>
            </w:r>
          </w:p>
        </w:tc>
        <w:tc>
          <w:tcPr>
            <w:tcW w:w="4320" w:type="dxa"/>
          </w:tcPr>
          <w:p w:rsidR="001D04D9" w:rsidRDefault="00000000">
            <w:r>
              <w:t>Accept Visa, Mastercard, Verve</w:t>
            </w:r>
          </w:p>
        </w:tc>
      </w:tr>
      <w:tr w:rsidR="001D04D9">
        <w:tc>
          <w:tcPr>
            <w:tcW w:w="4320" w:type="dxa"/>
          </w:tcPr>
          <w:p w:rsidR="001D04D9" w:rsidRDefault="00000000">
            <w:r>
              <w:t>Bank transfer</w:t>
            </w:r>
          </w:p>
        </w:tc>
        <w:tc>
          <w:tcPr>
            <w:tcW w:w="4320" w:type="dxa"/>
          </w:tcPr>
          <w:p w:rsidR="001D04D9" w:rsidRDefault="00000000">
            <w:r>
              <w:t>Accept and auto-reconcile bank transfers</w:t>
            </w:r>
          </w:p>
        </w:tc>
      </w:tr>
      <w:tr w:rsidR="001D04D9">
        <w:tc>
          <w:tcPr>
            <w:tcW w:w="4320" w:type="dxa"/>
          </w:tcPr>
          <w:p w:rsidR="001D04D9" w:rsidRDefault="00000000">
            <w:r>
              <w:t>USSD payments</w:t>
            </w:r>
          </w:p>
        </w:tc>
        <w:tc>
          <w:tcPr>
            <w:tcW w:w="4320" w:type="dxa"/>
          </w:tcPr>
          <w:p w:rsidR="001D04D9" w:rsidRDefault="00000000">
            <w:r>
              <w:t>Mobile payment support</w:t>
            </w:r>
          </w:p>
        </w:tc>
      </w:tr>
      <w:tr w:rsidR="001D04D9">
        <w:tc>
          <w:tcPr>
            <w:tcW w:w="4320" w:type="dxa"/>
          </w:tcPr>
          <w:p w:rsidR="001D04D9" w:rsidRDefault="00000000">
            <w:r>
              <w:t>Payment confirmation</w:t>
            </w:r>
          </w:p>
        </w:tc>
        <w:tc>
          <w:tcPr>
            <w:tcW w:w="4320" w:type="dxa"/>
          </w:tcPr>
          <w:p w:rsidR="001D04D9" w:rsidRDefault="00000000">
            <w:r>
              <w:t>Real-time payment confirmation and receipt</w:t>
            </w:r>
          </w:p>
        </w:tc>
      </w:tr>
    </w:tbl>
    <w:p w:rsidR="001D04D9" w:rsidRDefault="001D04D9"/>
    <w:p w:rsidR="001D04D9" w:rsidRDefault="00000000">
      <w:r>
        <w:rPr>
          <w:b/>
        </w:rPr>
        <w:t>Payment Recording</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Multiple payment types</w:t>
            </w:r>
          </w:p>
        </w:tc>
        <w:tc>
          <w:tcPr>
            <w:tcW w:w="4320" w:type="dxa"/>
          </w:tcPr>
          <w:p w:rsidR="001D04D9" w:rsidRDefault="00000000">
            <w:r>
              <w:t xml:space="preserve">Cash, check, bank transfer, card, mobile </w:t>
            </w:r>
            <w:r>
              <w:lastRenderedPageBreak/>
              <w:t>money</w:t>
            </w:r>
          </w:p>
        </w:tc>
      </w:tr>
      <w:tr w:rsidR="001D04D9">
        <w:tc>
          <w:tcPr>
            <w:tcW w:w="4320" w:type="dxa"/>
          </w:tcPr>
          <w:p w:rsidR="001D04D9" w:rsidRDefault="00000000">
            <w:r>
              <w:lastRenderedPageBreak/>
              <w:t>Partial payments</w:t>
            </w:r>
          </w:p>
        </w:tc>
        <w:tc>
          <w:tcPr>
            <w:tcW w:w="4320" w:type="dxa"/>
          </w:tcPr>
          <w:p w:rsidR="001D04D9" w:rsidRDefault="00000000">
            <w:r>
              <w:t>Accept and track partial payments</w:t>
            </w:r>
          </w:p>
        </w:tc>
      </w:tr>
      <w:tr w:rsidR="001D04D9">
        <w:tc>
          <w:tcPr>
            <w:tcW w:w="4320" w:type="dxa"/>
          </w:tcPr>
          <w:p w:rsidR="001D04D9" w:rsidRDefault="00000000">
            <w:r>
              <w:t>Overpayments</w:t>
            </w:r>
          </w:p>
        </w:tc>
        <w:tc>
          <w:tcPr>
            <w:tcW w:w="4320" w:type="dxa"/>
          </w:tcPr>
          <w:p w:rsidR="001D04D9" w:rsidRDefault="00000000">
            <w:r>
              <w:t>Handle overpayments (credit balance or refund)</w:t>
            </w:r>
          </w:p>
        </w:tc>
      </w:tr>
      <w:tr w:rsidR="001D04D9">
        <w:tc>
          <w:tcPr>
            <w:tcW w:w="4320" w:type="dxa"/>
          </w:tcPr>
          <w:p w:rsidR="001D04D9" w:rsidRDefault="00000000">
            <w:r>
              <w:t>Payment date</w:t>
            </w:r>
          </w:p>
        </w:tc>
        <w:tc>
          <w:tcPr>
            <w:tcW w:w="4320" w:type="dxa"/>
          </w:tcPr>
          <w:p w:rsidR="001D04D9" w:rsidRDefault="00000000">
            <w:r>
              <w:t>Record actual payment date vs. receipt date</w:t>
            </w:r>
          </w:p>
        </w:tc>
      </w:tr>
      <w:tr w:rsidR="001D04D9">
        <w:tc>
          <w:tcPr>
            <w:tcW w:w="4320" w:type="dxa"/>
          </w:tcPr>
          <w:p w:rsidR="001D04D9" w:rsidRDefault="00000000">
            <w:r>
              <w:t>Reference numbers</w:t>
            </w:r>
          </w:p>
        </w:tc>
        <w:tc>
          <w:tcPr>
            <w:tcW w:w="4320" w:type="dxa"/>
          </w:tcPr>
          <w:p w:rsidR="001D04D9" w:rsidRDefault="00000000">
            <w:r>
              <w:t>Bank reference, check number, transaction ID</w:t>
            </w:r>
          </w:p>
        </w:tc>
      </w:tr>
      <w:tr w:rsidR="001D04D9">
        <w:tc>
          <w:tcPr>
            <w:tcW w:w="4320" w:type="dxa"/>
          </w:tcPr>
          <w:p w:rsidR="001D04D9" w:rsidRDefault="00000000">
            <w:r>
              <w:t>Payment proof</w:t>
            </w:r>
          </w:p>
        </w:tc>
        <w:tc>
          <w:tcPr>
            <w:tcW w:w="4320" w:type="dxa"/>
          </w:tcPr>
          <w:p w:rsidR="001D04D9" w:rsidRDefault="00000000">
            <w:r>
              <w:t>Attach payment evidence (bank statement, receipt)</w:t>
            </w:r>
          </w:p>
        </w:tc>
      </w:tr>
    </w:tbl>
    <w:p w:rsidR="001D04D9" w:rsidRDefault="001D04D9"/>
    <w:p w:rsidR="001D04D9" w:rsidRDefault="00000000">
      <w:r>
        <w:rPr>
          <w:b/>
        </w:rPr>
        <w:t>Payment Allocation</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Auto-allocation</w:t>
            </w:r>
          </w:p>
        </w:tc>
        <w:tc>
          <w:tcPr>
            <w:tcW w:w="4320" w:type="dxa"/>
          </w:tcPr>
          <w:p w:rsidR="001D04D9" w:rsidRDefault="00000000">
            <w:r>
              <w:t>Automatically allocate payments to oldest invoices (FIFO)</w:t>
            </w:r>
          </w:p>
        </w:tc>
      </w:tr>
      <w:tr w:rsidR="001D04D9">
        <w:tc>
          <w:tcPr>
            <w:tcW w:w="4320" w:type="dxa"/>
          </w:tcPr>
          <w:p w:rsidR="001D04D9" w:rsidRDefault="00000000">
            <w:r>
              <w:t>Manual allocation</w:t>
            </w:r>
          </w:p>
        </w:tc>
        <w:tc>
          <w:tcPr>
            <w:tcW w:w="4320" w:type="dxa"/>
          </w:tcPr>
          <w:p w:rsidR="001D04D9" w:rsidRDefault="00000000">
            <w:r>
              <w:t>Option to manually allocate to specific invoices</w:t>
            </w:r>
          </w:p>
        </w:tc>
      </w:tr>
      <w:tr w:rsidR="001D04D9">
        <w:tc>
          <w:tcPr>
            <w:tcW w:w="4320" w:type="dxa"/>
          </w:tcPr>
          <w:p w:rsidR="001D04D9" w:rsidRDefault="00000000">
            <w:r>
              <w:t>Split payments</w:t>
            </w:r>
          </w:p>
        </w:tc>
        <w:tc>
          <w:tcPr>
            <w:tcW w:w="4320" w:type="dxa"/>
          </w:tcPr>
          <w:p w:rsidR="001D04D9" w:rsidRDefault="00000000">
            <w:r>
              <w:t>Allocate single payment across multiple invoices</w:t>
            </w:r>
          </w:p>
        </w:tc>
      </w:tr>
      <w:tr w:rsidR="001D04D9">
        <w:tc>
          <w:tcPr>
            <w:tcW w:w="4320" w:type="dxa"/>
          </w:tcPr>
          <w:p w:rsidR="001D04D9" w:rsidRDefault="00000000">
            <w:r>
              <w:t>Unapplied payments</w:t>
            </w:r>
          </w:p>
        </w:tc>
        <w:tc>
          <w:tcPr>
            <w:tcW w:w="4320" w:type="dxa"/>
          </w:tcPr>
          <w:p w:rsidR="001D04D9" w:rsidRDefault="00000000">
            <w:r>
              <w:t>Track unallocated payments</w:t>
            </w:r>
          </w:p>
        </w:tc>
      </w:tr>
      <w:tr w:rsidR="001D04D9">
        <w:tc>
          <w:tcPr>
            <w:tcW w:w="4320" w:type="dxa"/>
          </w:tcPr>
          <w:p w:rsidR="001D04D9" w:rsidRDefault="00000000">
            <w:r>
              <w:t>Allocation reversal</w:t>
            </w:r>
          </w:p>
        </w:tc>
        <w:tc>
          <w:tcPr>
            <w:tcW w:w="4320" w:type="dxa"/>
          </w:tcPr>
          <w:p w:rsidR="001D04D9" w:rsidRDefault="00000000">
            <w:r>
              <w:t>Correct allocation errors</w:t>
            </w:r>
          </w:p>
        </w:tc>
      </w:tr>
      <w:tr w:rsidR="001D04D9">
        <w:tc>
          <w:tcPr>
            <w:tcW w:w="4320" w:type="dxa"/>
          </w:tcPr>
          <w:p w:rsidR="001D04D9" w:rsidRDefault="00000000">
            <w:r>
              <w:t>Sage X3 sync</w:t>
            </w:r>
          </w:p>
        </w:tc>
        <w:tc>
          <w:tcPr>
            <w:tcW w:w="4320" w:type="dxa"/>
          </w:tcPr>
          <w:p w:rsidR="001D04D9" w:rsidRDefault="00000000">
            <w:r>
              <w:t>Post payments and allocations to Sage</w:t>
            </w:r>
          </w:p>
        </w:tc>
      </w:tr>
    </w:tbl>
    <w:p w:rsidR="001D04D9" w:rsidRDefault="001D04D9"/>
    <w:p w:rsidR="001D04D9" w:rsidRDefault="00000000">
      <w:r>
        <w:rPr>
          <w:b/>
        </w:rPr>
        <w:t>Payment Receipts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Auto-generation</w:t>
            </w:r>
          </w:p>
        </w:tc>
        <w:tc>
          <w:tcPr>
            <w:tcW w:w="4320" w:type="dxa"/>
          </w:tcPr>
          <w:p w:rsidR="001D04D9" w:rsidRDefault="00000000">
            <w:r>
              <w:t>Generate receipt upon payment recording</w:t>
            </w:r>
          </w:p>
        </w:tc>
      </w:tr>
      <w:tr w:rsidR="001D04D9">
        <w:tc>
          <w:tcPr>
            <w:tcW w:w="4320" w:type="dxa"/>
          </w:tcPr>
          <w:p w:rsidR="001D04D9" w:rsidRDefault="00000000">
            <w:r>
              <w:t>Receipt format</w:t>
            </w:r>
          </w:p>
        </w:tc>
        <w:tc>
          <w:tcPr>
            <w:tcW w:w="4320" w:type="dxa"/>
          </w:tcPr>
          <w:p w:rsidR="001D04D9" w:rsidRDefault="00000000">
            <w:r>
              <w:t>CNI-branded PDF receipt</w:t>
            </w:r>
          </w:p>
        </w:tc>
      </w:tr>
      <w:tr w:rsidR="001D04D9">
        <w:tc>
          <w:tcPr>
            <w:tcW w:w="4320" w:type="dxa"/>
          </w:tcPr>
          <w:p w:rsidR="001D04D9" w:rsidRDefault="00000000">
            <w:r>
              <w:t>Receipt number</w:t>
            </w:r>
          </w:p>
        </w:tc>
        <w:tc>
          <w:tcPr>
            <w:tcW w:w="4320" w:type="dxa"/>
          </w:tcPr>
          <w:p w:rsidR="001D04D9" w:rsidRDefault="00000000">
            <w:r>
              <w:t>Unique receipt numbering</w:t>
            </w:r>
          </w:p>
        </w:tc>
      </w:tr>
      <w:tr w:rsidR="001D04D9">
        <w:tc>
          <w:tcPr>
            <w:tcW w:w="4320" w:type="dxa"/>
          </w:tcPr>
          <w:p w:rsidR="001D04D9" w:rsidRDefault="00000000">
            <w:r>
              <w:t>Email delivery</w:t>
            </w:r>
          </w:p>
        </w:tc>
        <w:tc>
          <w:tcPr>
            <w:tcW w:w="4320" w:type="dxa"/>
          </w:tcPr>
          <w:p w:rsidR="001D04D9" w:rsidRDefault="00000000">
            <w:r>
              <w:t>Auto-email receipt to payer</w:t>
            </w:r>
          </w:p>
        </w:tc>
      </w:tr>
      <w:tr w:rsidR="001D04D9">
        <w:tc>
          <w:tcPr>
            <w:tcW w:w="4320" w:type="dxa"/>
          </w:tcPr>
          <w:p w:rsidR="001D04D9" w:rsidRDefault="00000000">
            <w:r>
              <w:t>Receipt history</w:t>
            </w:r>
          </w:p>
        </w:tc>
        <w:tc>
          <w:tcPr>
            <w:tcW w:w="4320" w:type="dxa"/>
          </w:tcPr>
          <w:p w:rsidR="001D04D9" w:rsidRDefault="00000000">
            <w:r>
              <w:t>Store all receipts for audit</w:t>
            </w:r>
          </w:p>
        </w:tc>
      </w:tr>
    </w:tbl>
    <w:p w:rsidR="001D04D9" w:rsidRDefault="001D04D9"/>
    <w:p w:rsidR="001D04D9" w:rsidRDefault="00000000">
      <w:r>
        <w:rPr>
          <w:b/>
        </w:rPr>
        <w:t>Refund Processing</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Refund request</w:t>
            </w:r>
          </w:p>
        </w:tc>
        <w:tc>
          <w:tcPr>
            <w:tcW w:w="4320" w:type="dxa"/>
          </w:tcPr>
          <w:p w:rsidR="001D04D9" w:rsidRDefault="00000000">
            <w:r>
              <w:t>Initiate refund against credit note or overpayment</w:t>
            </w:r>
          </w:p>
        </w:tc>
      </w:tr>
      <w:tr w:rsidR="001D04D9">
        <w:tc>
          <w:tcPr>
            <w:tcW w:w="4320" w:type="dxa"/>
          </w:tcPr>
          <w:p w:rsidR="001D04D9" w:rsidRDefault="00000000">
            <w:r>
              <w:t>Approval workflow</w:t>
            </w:r>
          </w:p>
        </w:tc>
        <w:tc>
          <w:tcPr>
            <w:tcW w:w="4320" w:type="dxa"/>
          </w:tcPr>
          <w:p w:rsidR="001D04D9" w:rsidRDefault="00000000">
            <w:r>
              <w:t>Require approval for refunds</w:t>
            </w:r>
          </w:p>
        </w:tc>
      </w:tr>
      <w:tr w:rsidR="001D04D9">
        <w:tc>
          <w:tcPr>
            <w:tcW w:w="4320" w:type="dxa"/>
          </w:tcPr>
          <w:p w:rsidR="001D04D9" w:rsidRDefault="00000000">
            <w:r>
              <w:t>Refund methods</w:t>
            </w:r>
          </w:p>
        </w:tc>
        <w:tc>
          <w:tcPr>
            <w:tcW w:w="4320" w:type="dxa"/>
          </w:tcPr>
          <w:p w:rsidR="001D04D9" w:rsidRDefault="00000000">
            <w:r>
              <w:t>Bank transfer, original payment method</w:t>
            </w:r>
          </w:p>
        </w:tc>
      </w:tr>
      <w:tr w:rsidR="001D04D9">
        <w:tc>
          <w:tcPr>
            <w:tcW w:w="4320" w:type="dxa"/>
          </w:tcPr>
          <w:p w:rsidR="001D04D9" w:rsidRDefault="00000000">
            <w:r>
              <w:t>Refund tracking</w:t>
            </w:r>
          </w:p>
        </w:tc>
        <w:tc>
          <w:tcPr>
            <w:tcW w:w="4320" w:type="dxa"/>
          </w:tcPr>
          <w:p w:rsidR="001D04D9" w:rsidRDefault="00000000">
            <w:r>
              <w:t>Track refund status through completion</w:t>
            </w:r>
          </w:p>
        </w:tc>
      </w:tr>
      <w:tr w:rsidR="001D04D9">
        <w:tc>
          <w:tcPr>
            <w:tcW w:w="4320" w:type="dxa"/>
          </w:tcPr>
          <w:p w:rsidR="001D04D9" w:rsidRDefault="00000000">
            <w:r>
              <w:t>Sage X3 sync</w:t>
            </w:r>
          </w:p>
        </w:tc>
        <w:tc>
          <w:tcPr>
            <w:tcW w:w="4320" w:type="dxa"/>
          </w:tcPr>
          <w:p w:rsidR="001D04D9" w:rsidRDefault="00000000">
            <w:r>
              <w:t>Post refund to Sage</w:t>
            </w:r>
          </w:p>
        </w:tc>
      </w:tr>
    </w:tbl>
    <w:p w:rsidR="001D04D9" w:rsidRDefault="001D04D9"/>
    <w:p w:rsidR="001D04D9" w:rsidRDefault="00000000">
      <w:pPr>
        <w:pStyle w:val="Heading3"/>
      </w:pPr>
      <w:r>
        <w:t>3.5.</w:t>
      </w:r>
      <w:r w:rsidR="00444253">
        <w:t>4</w:t>
      </w:r>
      <w:r>
        <w:t xml:space="preserve"> Accounts Payable Management</w:t>
      </w:r>
    </w:p>
    <w:p w:rsidR="001D04D9" w:rsidRDefault="001D04D9"/>
    <w:p w:rsidR="001D04D9" w:rsidRDefault="00000000">
      <w:r>
        <w:rPr>
          <w:b/>
        </w:rPr>
        <w:t>Vendor Invoice Processing</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lastRenderedPageBreak/>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Invoice receipt</w:t>
            </w:r>
          </w:p>
        </w:tc>
        <w:tc>
          <w:tcPr>
            <w:tcW w:w="4320" w:type="dxa"/>
          </w:tcPr>
          <w:p w:rsidR="001D04D9" w:rsidRDefault="00000000">
            <w:r>
              <w:t>Record vendor invoices with scan/upload</w:t>
            </w:r>
          </w:p>
        </w:tc>
      </w:tr>
      <w:tr w:rsidR="001D04D9">
        <w:tc>
          <w:tcPr>
            <w:tcW w:w="4320" w:type="dxa"/>
          </w:tcPr>
          <w:p w:rsidR="001D04D9" w:rsidRDefault="00000000">
            <w:r>
              <w:t>PO matching</w:t>
            </w:r>
          </w:p>
        </w:tc>
        <w:tc>
          <w:tcPr>
            <w:tcW w:w="4320" w:type="dxa"/>
          </w:tcPr>
          <w:p w:rsidR="001D04D9" w:rsidRDefault="00000000">
            <w:r>
              <w:t>3-way match: PO, goods receipt, invoice</w:t>
            </w:r>
          </w:p>
        </w:tc>
      </w:tr>
      <w:tr w:rsidR="001D04D9">
        <w:tc>
          <w:tcPr>
            <w:tcW w:w="4320" w:type="dxa"/>
          </w:tcPr>
          <w:p w:rsidR="001D04D9" w:rsidRDefault="00000000">
            <w:r>
              <w:t>Discrepancy handling</w:t>
            </w:r>
          </w:p>
        </w:tc>
        <w:tc>
          <w:tcPr>
            <w:tcW w:w="4320" w:type="dxa"/>
          </w:tcPr>
          <w:p w:rsidR="001D04D9" w:rsidRDefault="00000000">
            <w:r>
              <w:t>Flag and workflow for mismatches</w:t>
            </w:r>
          </w:p>
        </w:tc>
      </w:tr>
      <w:tr w:rsidR="001D04D9">
        <w:tc>
          <w:tcPr>
            <w:tcW w:w="4320" w:type="dxa"/>
          </w:tcPr>
          <w:p w:rsidR="001D04D9" w:rsidRDefault="00000000">
            <w:r>
              <w:t>Invoice approval</w:t>
            </w:r>
          </w:p>
        </w:tc>
        <w:tc>
          <w:tcPr>
            <w:tcW w:w="4320" w:type="dxa"/>
          </w:tcPr>
          <w:p w:rsidR="001D04D9" w:rsidRDefault="00000000">
            <w:r>
              <w:t>Multi-level approval workflow</w:t>
            </w:r>
          </w:p>
        </w:tc>
      </w:tr>
      <w:tr w:rsidR="001D04D9">
        <w:tc>
          <w:tcPr>
            <w:tcW w:w="4320" w:type="dxa"/>
          </w:tcPr>
          <w:p w:rsidR="001D04D9" w:rsidRDefault="00000000">
            <w:r>
              <w:t>Due date tracking</w:t>
            </w:r>
          </w:p>
        </w:tc>
        <w:tc>
          <w:tcPr>
            <w:tcW w:w="4320" w:type="dxa"/>
          </w:tcPr>
          <w:p w:rsidR="001D04D9" w:rsidRDefault="00000000">
            <w:r>
              <w:t>Track payment due dates</w:t>
            </w:r>
          </w:p>
        </w:tc>
      </w:tr>
      <w:tr w:rsidR="001D04D9">
        <w:tc>
          <w:tcPr>
            <w:tcW w:w="4320" w:type="dxa"/>
          </w:tcPr>
          <w:p w:rsidR="001D04D9" w:rsidRDefault="00000000">
            <w:r>
              <w:t>Early payment discount</w:t>
            </w:r>
          </w:p>
        </w:tc>
        <w:tc>
          <w:tcPr>
            <w:tcW w:w="4320" w:type="dxa"/>
          </w:tcPr>
          <w:p w:rsidR="001D04D9" w:rsidRDefault="00000000">
            <w:r>
              <w:t>Flag early payment discounts available</w:t>
            </w:r>
          </w:p>
        </w:tc>
      </w:tr>
    </w:tbl>
    <w:p w:rsidR="001D04D9" w:rsidRDefault="001D04D9"/>
    <w:p w:rsidR="001D04D9" w:rsidRDefault="00000000">
      <w:r>
        <w:rPr>
          <w:b/>
        </w:rPr>
        <w:t>Payment Scheduling</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Payment calendar</w:t>
            </w:r>
          </w:p>
        </w:tc>
        <w:tc>
          <w:tcPr>
            <w:tcW w:w="4320" w:type="dxa"/>
          </w:tcPr>
          <w:p w:rsidR="001D04D9" w:rsidRDefault="00000000">
            <w:r>
              <w:t>View upcoming payment obligations</w:t>
            </w:r>
          </w:p>
        </w:tc>
      </w:tr>
      <w:tr w:rsidR="001D04D9">
        <w:tc>
          <w:tcPr>
            <w:tcW w:w="4320" w:type="dxa"/>
          </w:tcPr>
          <w:p w:rsidR="001D04D9" w:rsidRDefault="00000000">
            <w:r>
              <w:t>Cash flow forecast</w:t>
            </w:r>
          </w:p>
        </w:tc>
        <w:tc>
          <w:tcPr>
            <w:tcW w:w="4320" w:type="dxa"/>
          </w:tcPr>
          <w:p w:rsidR="001D04D9" w:rsidRDefault="00000000">
            <w:r>
              <w:t>Forecast cash requirements</w:t>
            </w:r>
          </w:p>
        </w:tc>
      </w:tr>
      <w:tr w:rsidR="001D04D9">
        <w:tc>
          <w:tcPr>
            <w:tcW w:w="4320" w:type="dxa"/>
          </w:tcPr>
          <w:p w:rsidR="001D04D9" w:rsidRDefault="00000000">
            <w:r>
              <w:t>Payment prioritization</w:t>
            </w:r>
          </w:p>
        </w:tc>
        <w:tc>
          <w:tcPr>
            <w:tcW w:w="4320" w:type="dxa"/>
          </w:tcPr>
          <w:p w:rsidR="001D04D9" w:rsidRDefault="00000000">
            <w:r>
              <w:t>Prioritize by due date, discount, vendor importance</w:t>
            </w:r>
          </w:p>
        </w:tc>
      </w:tr>
      <w:tr w:rsidR="001D04D9">
        <w:tc>
          <w:tcPr>
            <w:tcW w:w="4320" w:type="dxa"/>
          </w:tcPr>
          <w:p w:rsidR="001D04D9" w:rsidRDefault="00000000">
            <w:r>
              <w:t>Batch payments</w:t>
            </w:r>
          </w:p>
        </w:tc>
        <w:tc>
          <w:tcPr>
            <w:tcW w:w="4320" w:type="dxa"/>
          </w:tcPr>
          <w:p w:rsidR="001D04D9" w:rsidRDefault="00000000">
            <w:r>
              <w:t>Group payments for efficiency</w:t>
            </w:r>
          </w:p>
        </w:tc>
      </w:tr>
      <w:tr w:rsidR="001D04D9">
        <w:tc>
          <w:tcPr>
            <w:tcW w:w="4320" w:type="dxa"/>
          </w:tcPr>
          <w:p w:rsidR="001D04D9" w:rsidRDefault="00000000">
            <w:r>
              <w:t>Hold payments</w:t>
            </w:r>
          </w:p>
        </w:tc>
        <w:tc>
          <w:tcPr>
            <w:tcW w:w="4320" w:type="dxa"/>
          </w:tcPr>
          <w:p w:rsidR="001D04D9" w:rsidRDefault="00000000">
            <w:r>
              <w:t>Option to hold payments pending resolution</w:t>
            </w:r>
          </w:p>
        </w:tc>
      </w:tr>
    </w:tbl>
    <w:p w:rsidR="001D04D9" w:rsidRDefault="001D04D9"/>
    <w:p w:rsidR="001D04D9" w:rsidRDefault="00000000">
      <w:r>
        <w:rPr>
          <w:b/>
        </w:rPr>
        <w:t>Payment Execution</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Payment methods</w:t>
            </w:r>
          </w:p>
        </w:tc>
        <w:tc>
          <w:tcPr>
            <w:tcW w:w="4320" w:type="dxa"/>
          </w:tcPr>
          <w:p w:rsidR="001D04D9" w:rsidRDefault="00000000">
            <w:r>
              <w:t>Bank transfer, check, cash</w:t>
            </w:r>
          </w:p>
        </w:tc>
      </w:tr>
      <w:tr w:rsidR="001D04D9">
        <w:tc>
          <w:tcPr>
            <w:tcW w:w="4320" w:type="dxa"/>
          </w:tcPr>
          <w:p w:rsidR="001D04D9" w:rsidRDefault="00000000">
            <w:r>
              <w:t>Bank file generation</w:t>
            </w:r>
          </w:p>
        </w:tc>
        <w:tc>
          <w:tcPr>
            <w:tcW w:w="4320" w:type="dxa"/>
          </w:tcPr>
          <w:p w:rsidR="001D04D9" w:rsidRDefault="00000000">
            <w:r>
              <w:t>Generate bank payment files for bulk transfers</w:t>
            </w:r>
          </w:p>
        </w:tc>
      </w:tr>
      <w:tr w:rsidR="001D04D9">
        <w:tc>
          <w:tcPr>
            <w:tcW w:w="4320" w:type="dxa"/>
          </w:tcPr>
          <w:p w:rsidR="001D04D9" w:rsidRDefault="00000000">
            <w:r>
              <w:t>Payment approval</w:t>
            </w:r>
          </w:p>
        </w:tc>
        <w:tc>
          <w:tcPr>
            <w:tcW w:w="4320" w:type="dxa"/>
          </w:tcPr>
          <w:p w:rsidR="001D04D9" w:rsidRDefault="00000000">
            <w:r>
              <w:t>Dual approval for payments above threshold</w:t>
            </w:r>
          </w:p>
        </w:tc>
      </w:tr>
      <w:tr w:rsidR="001D04D9">
        <w:tc>
          <w:tcPr>
            <w:tcW w:w="4320" w:type="dxa"/>
          </w:tcPr>
          <w:p w:rsidR="001D04D9" w:rsidRDefault="00000000">
            <w:r>
              <w:t>Payment confirmation</w:t>
            </w:r>
          </w:p>
        </w:tc>
        <w:tc>
          <w:tcPr>
            <w:tcW w:w="4320" w:type="dxa"/>
          </w:tcPr>
          <w:p w:rsidR="001D04D9" w:rsidRDefault="00000000">
            <w:r>
              <w:t>Record payment confirmation and reference</w:t>
            </w:r>
          </w:p>
        </w:tc>
      </w:tr>
      <w:tr w:rsidR="001D04D9">
        <w:tc>
          <w:tcPr>
            <w:tcW w:w="4320" w:type="dxa"/>
          </w:tcPr>
          <w:p w:rsidR="001D04D9" w:rsidRDefault="00000000">
            <w:r>
              <w:t>Sage X3 sync</w:t>
            </w:r>
          </w:p>
        </w:tc>
        <w:tc>
          <w:tcPr>
            <w:tcW w:w="4320" w:type="dxa"/>
          </w:tcPr>
          <w:p w:rsidR="001D04D9" w:rsidRDefault="00000000">
            <w:r>
              <w:t>Post vendor payments to Sage</w:t>
            </w:r>
          </w:p>
        </w:tc>
      </w:tr>
    </w:tbl>
    <w:p w:rsidR="001D04D9" w:rsidRDefault="001D04D9"/>
    <w:p w:rsidR="001D04D9" w:rsidRDefault="00000000">
      <w:pPr>
        <w:pStyle w:val="Heading3"/>
      </w:pPr>
      <w:r>
        <w:t>3.5.6 Tax Management</w:t>
      </w:r>
    </w:p>
    <w:p w:rsidR="001D04D9" w:rsidRDefault="001D04D9"/>
    <w:p w:rsidR="001D04D9" w:rsidRDefault="00000000">
      <w:r>
        <w:rPr>
          <w:b/>
        </w:rPr>
        <w:t>VAT/Tax Handling</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Tax configuration</w:t>
            </w:r>
          </w:p>
        </w:tc>
        <w:tc>
          <w:tcPr>
            <w:tcW w:w="4320" w:type="dxa"/>
          </w:tcPr>
          <w:p w:rsidR="001D04D9" w:rsidRDefault="00000000">
            <w:r>
              <w:t>Configure VAT rates (7.5% standard, exempt, zero-rated)</w:t>
            </w:r>
          </w:p>
        </w:tc>
      </w:tr>
      <w:tr w:rsidR="001D04D9">
        <w:tc>
          <w:tcPr>
            <w:tcW w:w="4320" w:type="dxa"/>
          </w:tcPr>
          <w:p w:rsidR="001D04D9" w:rsidRDefault="00000000">
            <w:r>
              <w:t>Auto-calculation</w:t>
            </w:r>
          </w:p>
        </w:tc>
        <w:tc>
          <w:tcPr>
            <w:tcW w:w="4320" w:type="dxa"/>
          </w:tcPr>
          <w:p w:rsidR="001D04D9" w:rsidRDefault="00000000">
            <w:r>
              <w:t>Automatically calculate tax on invoices</w:t>
            </w:r>
          </w:p>
        </w:tc>
      </w:tr>
      <w:tr w:rsidR="001D04D9">
        <w:tc>
          <w:tcPr>
            <w:tcW w:w="4320" w:type="dxa"/>
          </w:tcPr>
          <w:p w:rsidR="001D04D9" w:rsidRDefault="00000000">
            <w:r>
              <w:t>Tax-inclusive pricing</w:t>
            </w:r>
          </w:p>
        </w:tc>
        <w:tc>
          <w:tcPr>
            <w:tcW w:w="4320" w:type="dxa"/>
          </w:tcPr>
          <w:p w:rsidR="001D04D9" w:rsidRDefault="00000000">
            <w:r>
              <w:t>Option for tax-inclusive or tax-exclusive pricing</w:t>
            </w:r>
          </w:p>
        </w:tc>
      </w:tr>
      <w:tr w:rsidR="001D04D9">
        <w:tc>
          <w:tcPr>
            <w:tcW w:w="4320" w:type="dxa"/>
          </w:tcPr>
          <w:p w:rsidR="001D04D9" w:rsidRDefault="00000000">
            <w:r>
              <w:t>Tax exemption</w:t>
            </w:r>
          </w:p>
        </w:tc>
        <w:tc>
          <w:tcPr>
            <w:tcW w:w="4320" w:type="dxa"/>
          </w:tcPr>
          <w:p w:rsidR="001D04D9" w:rsidRDefault="00000000">
            <w:r>
              <w:t>Handle tax-exempt clients/services</w:t>
            </w:r>
          </w:p>
        </w:tc>
      </w:tr>
      <w:tr w:rsidR="001D04D9">
        <w:tc>
          <w:tcPr>
            <w:tcW w:w="4320" w:type="dxa"/>
          </w:tcPr>
          <w:p w:rsidR="001D04D9" w:rsidRDefault="00000000">
            <w:r>
              <w:t>Tax breakdown</w:t>
            </w:r>
          </w:p>
        </w:tc>
        <w:tc>
          <w:tcPr>
            <w:tcW w:w="4320" w:type="dxa"/>
          </w:tcPr>
          <w:p w:rsidR="001D04D9" w:rsidRDefault="00000000">
            <w:r>
              <w:t>Show tax breakdown on invoices</w:t>
            </w:r>
          </w:p>
        </w:tc>
      </w:tr>
    </w:tbl>
    <w:p w:rsidR="001D04D9" w:rsidRDefault="001D04D9"/>
    <w:p w:rsidR="001D04D9" w:rsidRDefault="00000000">
      <w:r>
        <w:rPr>
          <w:b/>
        </w:rPr>
        <w:t>Withholding Tax</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lastRenderedPageBreak/>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WHT rates</w:t>
            </w:r>
          </w:p>
        </w:tc>
        <w:tc>
          <w:tcPr>
            <w:tcW w:w="4320" w:type="dxa"/>
          </w:tcPr>
          <w:p w:rsidR="001D04D9" w:rsidRDefault="00000000">
            <w:r>
              <w:t>Configure WHT rates by service type</w:t>
            </w:r>
          </w:p>
        </w:tc>
      </w:tr>
      <w:tr w:rsidR="001D04D9">
        <w:tc>
          <w:tcPr>
            <w:tcW w:w="4320" w:type="dxa"/>
          </w:tcPr>
          <w:p w:rsidR="001D04D9" w:rsidRDefault="00000000">
            <w:r>
              <w:t>WHT calculation</w:t>
            </w:r>
          </w:p>
        </w:tc>
        <w:tc>
          <w:tcPr>
            <w:tcW w:w="4320" w:type="dxa"/>
          </w:tcPr>
          <w:p w:rsidR="001D04D9" w:rsidRDefault="00000000">
            <w:r>
              <w:t>Calculate WHT on applicable invoices</w:t>
            </w:r>
          </w:p>
        </w:tc>
      </w:tr>
      <w:tr w:rsidR="001D04D9">
        <w:tc>
          <w:tcPr>
            <w:tcW w:w="4320" w:type="dxa"/>
          </w:tcPr>
          <w:p w:rsidR="001D04D9" w:rsidRDefault="00000000">
            <w:r>
              <w:t>WHT certificate</w:t>
            </w:r>
          </w:p>
        </w:tc>
        <w:tc>
          <w:tcPr>
            <w:tcW w:w="4320" w:type="dxa"/>
          </w:tcPr>
          <w:p w:rsidR="001D04D9" w:rsidRDefault="00000000">
            <w:r>
              <w:t>Generate/receive WHT certificates</w:t>
            </w:r>
          </w:p>
        </w:tc>
      </w:tr>
      <w:tr w:rsidR="001D04D9">
        <w:tc>
          <w:tcPr>
            <w:tcW w:w="4320" w:type="dxa"/>
          </w:tcPr>
          <w:p w:rsidR="001D04D9" w:rsidRDefault="00000000">
            <w:r>
              <w:t>WHT reconciliation</w:t>
            </w:r>
          </w:p>
        </w:tc>
        <w:tc>
          <w:tcPr>
            <w:tcW w:w="4320" w:type="dxa"/>
          </w:tcPr>
          <w:p w:rsidR="001D04D9" w:rsidRDefault="00000000">
            <w:r>
              <w:t>Reconcile WHT credits</w:t>
            </w:r>
          </w:p>
        </w:tc>
      </w:tr>
    </w:tbl>
    <w:p w:rsidR="001D04D9" w:rsidRDefault="001D04D9"/>
    <w:p w:rsidR="001D04D9" w:rsidRDefault="00000000">
      <w:r>
        <w:rPr>
          <w:b/>
        </w:rPr>
        <w:t>Tax Reporting</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VAT returns</w:t>
            </w:r>
          </w:p>
        </w:tc>
        <w:tc>
          <w:tcPr>
            <w:tcW w:w="4320" w:type="dxa"/>
          </w:tcPr>
          <w:p w:rsidR="001D04D9" w:rsidRDefault="00000000">
            <w:r>
              <w:t>Generate data for VAT returns</w:t>
            </w:r>
          </w:p>
        </w:tc>
      </w:tr>
      <w:tr w:rsidR="001D04D9">
        <w:tc>
          <w:tcPr>
            <w:tcW w:w="4320" w:type="dxa"/>
          </w:tcPr>
          <w:p w:rsidR="001D04D9" w:rsidRDefault="00000000">
            <w:r>
              <w:t>WHT reports</w:t>
            </w:r>
          </w:p>
        </w:tc>
        <w:tc>
          <w:tcPr>
            <w:tcW w:w="4320" w:type="dxa"/>
          </w:tcPr>
          <w:p w:rsidR="001D04D9" w:rsidRDefault="00000000">
            <w:r>
              <w:t>Withholding tax reports</w:t>
            </w:r>
          </w:p>
        </w:tc>
      </w:tr>
      <w:tr w:rsidR="001D04D9">
        <w:tc>
          <w:tcPr>
            <w:tcW w:w="4320" w:type="dxa"/>
          </w:tcPr>
          <w:p w:rsidR="001D04D9" w:rsidRDefault="00000000">
            <w:r>
              <w:t>Tax audit trail</w:t>
            </w:r>
          </w:p>
        </w:tc>
        <w:tc>
          <w:tcPr>
            <w:tcW w:w="4320" w:type="dxa"/>
          </w:tcPr>
          <w:p w:rsidR="001D04D9" w:rsidRDefault="00000000">
            <w:r>
              <w:t>Complete audit trail for tax transactions</w:t>
            </w:r>
          </w:p>
        </w:tc>
      </w:tr>
      <w:tr w:rsidR="001D04D9">
        <w:tc>
          <w:tcPr>
            <w:tcW w:w="4320" w:type="dxa"/>
          </w:tcPr>
          <w:p w:rsidR="001D04D9" w:rsidRDefault="00000000">
            <w:r>
              <w:t>FIRS compliance</w:t>
            </w:r>
          </w:p>
        </w:tc>
        <w:tc>
          <w:tcPr>
            <w:tcW w:w="4320" w:type="dxa"/>
          </w:tcPr>
          <w:p w:rsidR="001D04D9" w:rsidRDefault="00000000">
            <w:r>
              <w:t>Reports formatted for Nigerian tax authority</w:t>
            </w:r>
          </w:p>
        </w:tc>
      </w:tr>
    </w:tbl>
    <w:p w:rsidR="001D04D9" w:rsidRDefault="00000000">
      <w:pPr>
        <w:pStyle w:val="Heading3"/>
      </w:pPr>
      <w:r>
        <w:t>3.5.7 Financial Reporting &amp; Analytics</w:t>
      </w:r>
    </w:p>
    <w:p w:rsidR="001D04D9" w:rsidRDefault="001D04D9"/>
    <w:p w:rsidR="001D04D9" w:rsidRDefault="00000000">
      <w:r>
        <w:rPr>
          <w:b/>
        </w:rPr>
        <w:t>Revenue Reports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Report</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Revenue by period</w:t>
            </w:r>
          </w:p>
        </w:tc>
        <w:tc>
          <w:tcPr>
            <w:tcW w:w="4320" w:type="dxa"/>
          </w:tcPr>
          <w:p w:rsidR="001D04D9" w:rsidRDefault="00000000">
            <w:r>
              <w:t>Daily, weekly, monthly, quarterly, annual</w:t>
            </w:r>
          </w:p>
        </w:tc>
      </w:tr>
      <w:tr w:rsidR="001D04D9">
        <w:tc>
          <w:tcPr>
            <w:tcW w:w="4320" w:type="dxa"/>
          </w:tcPr>
          <w:p w:rsidR="001D04D9" w:rsidRDefault="00000000">
            <w:r>
              <w:t>Revenue by client</w:t>
            </w:r>
          </w:p>
        </w:tc>
        <w:tc>
          <w:tcPr>
            <w:tcW w:w="4320" w:type="dxa"/>
          </w:tcPr>
          <w:p w:rsidR="001D04D9" w:rsidRDefault="00000000">
            <w:r>
              <w:t>Revenue breakdown by client/client segment</w:t>
            </w:r>
          </w:p>
        </w:tc>
      </w:tr>
      <w:tr w:rsidR="001D04D9">
        <w:tc>
          <w:tcPr>
            <w:tcW w:w="4320" w:type="dxa"/>
          </w:tcPr>
          <w:p w:rsidR="001D04D9" w:rsidRDefault="00000000">
            <w:r>
              <w:t>Revenue by vehicle</w:t>
            </w:r>
          </w:p>
        </w:tc>
        <w:tc>
          <w:tcPr>
            <w:tcW w:w="4320" w:type="dxa"/>
          </w:tcPr>
          <w:p w:rsidR="001D04D9" w:rsidRDefault="00000000">
            <w:r>
              <w:t>Revenue per vehicle for profitability</w:t>
            </w:r>
          </w:p>
        </w:tc>
      </w:tr>
      <w:tr w:rsidR="001D04D9">
        <w:tc>
          <w:tcPr>
            <w:tcW w:w="4320" w:type="dxa"/>
          </w:tcPr>
          <w:p w:rsidR="001D04D9" w:rsidRDefault="00000000">
            <w:r>
              <w:t>Revenue by service</w:t>
            </w:r>
          </w:p>
        </w:tc>
        <w:tc>
          <w:tcPr>
            <w:tcW w:w="4320" w:type="dxa"/>
          </w:tcPr>
          <w:p w:rsidR="001D04D9" w:rsidRDefault="00000000">
            <w:r>
              <w:t>Breakdown by reservation, contract, ad-hoc</w:t>
            </w:r>
          </w:p>
        </w:tc>
      </w:tr>
      <w:tr w:rsidR="001D04D9">
        <w:tc>
          <w:tcPr>
            <w:tcW w:w="4320" w:type="dxa"/>
          </w:tcPr>
          <w:p w:rsidR="001D04D9" w:rsidRDefault="00000000">
            <w:r>
              <w:t>Revenue trends</w:t>
            </w:r>
          </w:p>
        </w:tc>
        <w:tc>
          <w:tcPr>
            <w:tcW w:w="4320" w:type="dxa"/>
          </w:tcPr>
          <w:p w:rsidR="001D04D9" w:rsidRDefault="00000000">
            <w:r>
              <w:t>Trend analysis and forecasting</w:t>
            </w:r>
          </w:p>
        </w:tc>
      </w:tr>
    </w:tbl>
    <w:p w:rsidR="001D04D9" w:rsidRDefault="001D04D9"/>
    <w:p w:rsidR="001D04D9" w:rsidRDefault="00000000">
      <w:r>
        <w:rPr>
          <w:b/>
        </w:rPr>
        <w:t>Receivables Reports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Report</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Outstanding invoices</w:t>
            </w:r>
          </w:p>
        </w:tc>
        <w:tc>
          <w:tcPr>
            <w:tcW w:w="4320" w:type="dxa"/>
          </w:tcPr>
          <w:p w:rsidR="001D04D9" w:rsidRDefault="00000000">
            <w:r>
              <w:t>All unpaid invoices with aging</w:t>
            </w:r>
          </w:p>
        </w:tc>
      </w:tr>
      <w:tr w:rsidR="001D04D9">
        <w:tc>
          <w:tcPr>
            <w:tcW w:w="4320" w:type="dxa"/>
          </w:tcPr>
          <w:p w:rsidR="001D04D9" w:rsidRDefault="00000000">
            <w:r>
              <w:t>Collection forecast</w:t>
            </w:r>
          </w:p>
        </w:tc>
        <w:tc>
          <w:tcPr>
            <w:tcW w:w="4320" w:type="dxa"/>
          </w:tcPr>
          <w:p w:rsidR="001D04D9" w:rsidRDefault="00000000">
            <w:r>
              <w:t>Expected collection timeline</w:t>
            </w:r>
          </w:p>
        </w:tc>
      </w:tr>
      <w:tr w:rsidR="001D04D9">
        <w:tc>
          <w:tcPr>
            <w:tcW w:w="4320" w:type="dxa"/>
          </w:tcPr>
          <w:p w:rsidR="001D04D9" w:rsidRDefault="00000000">
            <w:r>
              <w:t>DSO calculation</w:t>
            </w:r>
          </w:p>
        </w:tc>
        <w:tc>
          <w:tcPr>
            <w:tcW w:w="4320" w:type="dxa"/>
          </w:tcPr>
          <w:p w:rsidR="001D04D9" w:rsidRDefault="00000000">
            <w:r>
              <w:t>Days Sales Outstanding metrics</w:t>
            </w:r>
          </w:p>
        </w:tc>
      </w:tr>
      <w:tr w:rsidR="001D04D9">
        <w:tc>
          <w:tcPr>
            <w:tcW w:w="4320" w:type="dxa"/>
          </w:tcPr>
          <w:p w:rsidR="001D04D9" w:rsidRDefault="00000000">
            <w:r>
              <w:t>Bad debt analysis</w:t>
            </w:r>
          </w:p>
        </w:tc>
        <w:tc>
          <w:tcPr>
            <w:tcW w:w="4320" w:type="dxa"/>
          </w:tcPr>
          <w:p w:rsidR="001D04D9" w:rsidRDefault="00000000">
            <w:r>
              <w:t>Analysis of write-offs and provisions</w:t>
            </w:r>
          </w:p>
        </w:tc>
      </w:tr>
    </w:tbl>
    <w:p w:rsidR="001D04D9" w:rsidRDefault="001D04D9"/>
    <w:p w:rsidR="001D04D9" w:rsidRDefault="00000000">
      <w:r>
        <w:rPr>
          <w:b/>
        </w:rPr>
        <w:t>Payables Reports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Report</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Outstanding payables</w:t>
            </w:r>
          </w:p>
        </w:tc>
        <w:tc>
          <w:tcPr>
            <w:tcW w:w="4320" w:type="dxa"/>
          </w:tcPr>
          <w:p w:rsidR="001D04D9" w:rsidRDefault="00000000">
            <w:r>
              <w:t>All unpaid vendor invoices</w:t>
            </w:r>
          </w:p>
        </w:tc>
      </w:tr>
      <w:tr w:rsidR="001D04D9">
        <w:tc>
          <w:tcPr>
            <w:tcW w:w="4320" w:type="dxa"/>
          </w:tcPr>
          <w:p w:rsidR="001D04D9" w:rsidRDefault="00000000">
            <w:r>
              <w:t>Payment forecast</w:t>
            </w:r>
          </w:p>
        </w:tc>
        <w:tc>
          <w:tcPr>
            <w:tcW w:w="4320" w:type="dxa"/>
          </w:tcPr>
          <w:p w:rsidR="001D04D9" w:rsidRDefault="00000000">
            <w:r>
              <w:t>Upcoming payment obligations</w:t>
            </w:r>
          </w:p>
        </w:tc>
      </w:tr>
      <w:tr w:rsidR="001D04D9">
        <w:tc>
          <w:tcPr>
            <w:tcW w:w="4320" w:type="dxa"/>
          </w:tcPr>
          <w:p w:rsidR="001D04D9" w:rsidRDefault="00000000">
            <w:r>
              <w:t>DPO calculation</w:t>
            </w:r>
          </w:p>
        </w:tc>
        <w:tc>
          <w:tcPr>
            <w:tcW w:w="4320" w:type="dxa"/>
          </w:tcPr>
          <w:p w:rsidR="001D04D9" w:rsidRDefault="00000000">
            <w:r>
              <w:t>Days Payable Outstanding metrics</w:t>
            </w:r>
          </w:p>
        </w:tc>
      </w:tr>
      <w:tr w:rsidR="001D04D9">
        <w:tc>
          <w:tcPr>
            <w:tcW w:w="4320" w:type="dxa"/>
          </w:tcPr>
          <w:p w:rsidR="001D04D9" w:rsidRDefault="00000000">
            <w:r>
              <w:t>Vendor spend analysis</w:t>
            </w:r>
          </w:p>
        </w:tc>
        <w:tc>
          <w:tcPr>
            <w:tcW w:w="4320" w:type="dxa"/>
          </w:tcPr>
          <w:p w:rsidR="001D04D9" w:rsidRDefault="00000000">
            <w:r>
              <w:t>Spending by vendor/category</w:t>
            </w:r>
          </w:p>
        </w:tc>
      </w:tr>
    </w:tbl>
    <w:p w:rsidR="001D04D9" w:rsidRDefault="001D04D9"/>
    <w:p w:rsidR="00B755F4" w:rsidRDefault="00B755F4"/>
    <w:p w:rsidR="001D04D9" w:rsidRDefault="00000000">
      <w:r>
        <w:rPr>
          <w:b/>
        </w:rPr>
        <w:lastRenderedPageBreak/>
        <w:t>Profitability Reports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Report</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Gross margin</w:t>
            </w:r>
          </w:p>
        </w:tc>
        <w:tc>
          <w:tcPr>
            <w:tcW w:w="4320" w:type="dxa"/>
          </w:tcPr>
          <w:p w:rsidR="001D04D9" w:rsidRDefault="00000000">
            <w:r>
              <w:t>Revenue minus direct costs</w:t>
            </w:r>
          </w:p>
        </w:tc>
      </w:tr>
      <w:tr w:rsidR="001D04D9">
        <w:tc>
          <w:tcPr>
            <w:tcW w:w="4320" w:type="dxa"/>
          </w:tcPr>
          <w:p w:rsidR="001D04D9" w:rsidRDefault="00000000">
            <w:r>
              <w:t>Vehicle profitability</w:t>
            </w:r>
          </w:p>
        </w:tc>
        <w:tc>
          <w:tcPr>
            <w:tcW w:w="4320" w:type="dxa"/>
          </w:tcPr>
          <w:p w:rsidR="001D04D9" w:rsidRDefault="00000000">
            <w:r>
              <w:t>Profit/loss per vehicle (revenue - fuel - maintenance - depreciation)</w:t>
            </w:r>
          </w:p>
        </w:tc>
      </w:tr>
      <w:tr w:rsidR="001D04D9">
        <w:tc>
          <w:tcPr>
            <w:tcW w:w="4320" w:type="dxa"/>
          </w:tcPr>
          <w:p w:rsidR="001D04D9" w:rsidRDefault="00000000">
            <w:r>
              <w:t>Client profitability</w:t>
            </w:r>
          </w:p>
        </w:tc>
        <w:tc>
          <w:tcPr>
            <w:tcW w:w="4320" w:type="dxa"/>
          </w:tcPr>
          <w:p w:rsidR="001D04D9" w:rsidRDefault="00000000">
            <w:r>
              <w:t>Profit/loss per client</w:t>
            </w:r>
          </w:p>
        </w:tc>
      </w:tr>
      <w:tr w:rsidR="001D04D9">
        <w:tc>
          <w:tcPr>
            <w:tcW w:w="4320" w:type="dxa"/>
          </w:tcPr>
          <w:p w:rsidR="001D04D9" w:rsidRDefault="00000000">
            <w:r>
              <w:t>Contract profitability</w:t>
            </w:r>
          </w:p>
        </w:tc>
        <w:tc>
          <w:tcPr>
            <w:tcW w:w="4320" w:type="dxa"/>
          </w:tcPr>
          <w:p w:rsidR="001D04D9" w:rsidRDefault="00000000">
            <w:r>
              <w:t>Margin analysis per contract</w:t>
            </w:r>
          </w:p>
        </w:tc>
      </w:tr>
      <w:tr w:rsidR="001D04D9">
        <w:tc>
          <w:tcPr>
            <w:tcW w:w="4320" w:type="dxa"/>
          </w:tcPr>
          <w:p w:rsidR="001D04D9" w:rsidRDefault="00000000">
            <w:r>
              <w:t>Cost center reporting</w:t>
            </w:r>
          </w:p>
        </w:tc>
        <w:tc>
          <w:tcPr>
            <w:tcW w:w="4320" w:type="dxa"/>
          </w:tcPr>
          <w:p w:rsidR="001D04D9" w:rsidRDefault="00000000">
            <w:r>
              <w:t>P&amp;L by department/cost center</w:t>
            </w:r>
          </w:p>
        </w:tc>
      </w:tr>
    </w:tbl>
    <w:p w:rsidR="001D04D9" w:rsidRDefault="001D04D9"/>
    <w:p w:rsidR="001D04D9" w:rsidRDefault="00000000">
      <w:pPr>
        <w:pStyle w:val="Heading3"/>
      </w:pPr>
      <w:r>
        <w:t xml:space="preserve">3.5.8 Sage X3 ERP Integration </w:t>
      </w:r>
    </w:p>
    <w:p w:rsidR="001D04D9" w:rsidRDefault="001D04D9"/>
    <w:p w:rsidR="001D04D9" w:rsidRDefault="00000000">
      <w:r>
        <w:rPr>
          <w:b/>
        </w:rPr>
        <w:t>Outbound to Sage X3</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Transaction Type</w:t>
            </w:r>
          </w:p>
        </w:tc>
        <w:tc>
          <w:tcPr>
            <w:tcW w:w="4320" w:type="dxa"/>
            <w:shd w:val="clear" w:color="auto" w:fill="1F4E79"/>
          </w:tcPr>
          <w:p w:rsidR="001D04D9" w:rsidRDefault="00000000">
            <w:r>
              <w:rPr>
                <w:b/>
                <w:color w:val="FFFFFF"/>
              </w:rPr>
              <w:t>Integration</w:t>
            </w:r>
          </w:p>
        </w:tc>
      </w:tr>
      <w:tr w:rsidR="001D04D9">
        <w:tc>
          <w:tcPr>
            <w:tcW w:w="4320" w:type="dxa"/>
          </w:tcPr>
          <w:p w:rsidR="001D04D9" w:rsidRDefault="00000000">
            <w:r>
              <w:t>Sales invoices</w:t>
            </w:r>
          </w:p>
        </w:tc>
        <w:tc>
          <w:tcPr>
            <w:tcW w:w="4320" w:type="dxa"/>
          </w:tcPr>
          <w:p w:rsidR="001D04D9" w:rsidRDefault="00000000">
            <w:r>
              <w:t>Post all invoices to Sage sales ledger</w:t>
            </w:r>
          </w:p>
        </w:tc>
      </w:tr>
      <w:tr w:rsidR="001D04D9">
        <w:tc>
          <w:tcPr>
            <w:tcW w:w="4320" w:type="dxa"/>
          </w:tcPr>
          <w:p w:rsidR="001D04D9" w:rsidRDefault="00000000">
            <w:r>
              <w:t>Credit notes</w:t>
            </w:r>
          </w:p>
        </w:tc>
        <w:tc>
          <w:tcPr>
            <w:tcW w:w="4320" w:type="dxa"/>
          </w:tcPr>
          <w:p w:rsidR="001D04D9" w:rsidRDefault="00000000">
            <w:r>
              <w:t>Post credit notes to Sage</w:t>
            </w:r>
          </w:p>
        </w:tc>
      </w:tr>
      <w:tr w:rsidR="001D04D9">
        <w:tc>
          <w:tcPr>
            <w:tcW w:w="4320" w:type="dxa"/>
          </w:tcPr>
          <w:p w:rsidR="001D04D9" w:rsidRDefault="00000000">
            <w:r>
              <w:t>Customer receipts</w:t>
            </w:r>
          </w:p>
        </w:tc>
        <w:tc>
          <w:tcPr>
            <w:tcW w:w="4320" w:type="dxa"/>
          </w:tcPr>
          <w:p w:rsidR="001D04D9" w:rsidRDefault="00000000">
            <w:r>
              <w:t>Post customer payments</w:t>
            </w:r>
          </w:p>
        </w:tc>
      </w:tr>
      <w:tr w:rsidR="001D04D9">
        <w:tc>
          <w:tcPr>
            <w:tcW w:w="4320" w:type="dxa"/>
          </w:tcPr>
          <w:p w:rsidR="001D04D9" w:rsidRDefault="00000000">
            <w:r>
              <w:t>Purchase orders</w:t>
            </w:r>
          </w:p>
        </w:tc>
        <w:tc>
          <w:tcPr>
            <w:tcW w:w="4320" w:type="dxa"/>
          </w:tcPr>
          <w:p w:rsidR="001D04D9" w:rsidRDefault="00000000">
            <w:r>
              <w:t>Post approved POs to Sage purchasing</w:t>
            </w:r>
          </w:p>
        </w:tc>
      </w:tr>
      <w:tr w:rsidR="001D04D9">
        <w:tc>
          <w:tcPr>
            <w:tcW w:w="4320" w:type="dxa"/>
          </w:tcPr>
          <w:p w:rsidR="001D04D9" w:rsidRDefault="00000000">
            <w:r>
              <w:t>Vendor payments</w:t>
            </w:r>
          </w:p>
        </w:tc>
        <w:tc>
          <w:tcPr>
            <w:tcW w:w="4320" w:type="dxa"/>
          </w:tcPr>
          <w:p w:rsidR="001D04D9" w:rsidRDefault="00000000">
            <w:r>
              <w:t>Post supplier payments</w:t>
            </w:r>
          </w:p>
        </w:tc>
      </w:tr>
      <w:tr w:rsidR="001D04D9">
        <w:tc>
          <w:tcPr>
            <w:tcW w:w="4320" w:type="dxa"/>
          </w:tcPr>
          <w:p w:rsidR="001D04D9" w:rsidRDefault="00000000">
            <w:r>
              <w:t>Journal entries</w:t>
            </w:r>
          </w:p>
        </w:tc>
        <w:tc>
          <w:tcPr>
            <w:tcW w:w="4320" w:type="dxa"/>
          </w:tcPr>
          <w:p w:rsidR="001D04D9" w:rsidRDefault="00000000">
            <w:r>
              <w:t>Post adjusting entries as needed</w:t>
            </w:r>
          </w:p>
        </w:tc>
      </w:tr>
    </w:tbl>
    <w:p w:rsidR="00D93A04" w:rsidRDefault="00D93A04">
      <w:pPr>
        <w:pStyle w:val="Heading2"/>
      </w:pPr>
    </w:p>
    <w:p w:rsidR="001D04D9" w:rsidRDefault="00000000">
      <w:pPr>
        <w:pStyle w:val="Heading2"/>
      </w:pPr>
      <w:r>
        <w:t>3.6 Maintenance Schedule &amp; Management</w:t>
      </w:r>
    </w:p>
    <w:p w:rsidR="001D04D9" w:rsidRDefault="00000000">
      <w:r>
        <w:t>Objective: Proactive maintenance scheduling, complete maintenance history, workshop management, and cost tracking to minimize downtime and extend vehicle life.</w:t>
      </w:r>
    </w:p>
    <w:p w:rsidR="001D04D9" w:rsidRDefault="00000000">
      <w:pPr>
        <w:pStyle w:val="Heading3"/>
      </w:pPr>
      <w:r>
        <w:t>Automated Maintenance Scheduling</w:t>
      </w:r>
    </w:p>
    <w:p w:rsidR="001D04D9" w:rsidRDefault="00000000">
      <w:r>
        <w:rPr>
          <w:b/>
        </w:rPr>
        <w:t xml:space="preserve">Requirement from meeting: </w:t>
      </w:r>
      <w:r>
        <w:t>"We want to be able to track that vehicle X, every time you see an issue with the vehicle, you know maintenance schedule says maybe 1000 km servicing, you see it as issue. Something is wrong" — Mobolaji Johnson</w:t>
      </w:r>
    </w:p>
    <w:p w:rsidR="001D04D9" w:rsidRDefault="001D04D9"/>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Service schedules</w:t>
            </w:r>
          </w:p>
        </w:tc>
        <w:tc>
          <w:tcPr>
            <w:tcW w:w="4320" w:type="dxa"/>
          </w:tcPr>
          <w:p w:rsidR="001D04D9" w:rsidRDefault="00000000">
            <w:r>
              <w:t>Define maintenance by mileage intervals (e.g., every 5,000 km) or time (e.g., every 3 months)</w:t>
            </w:r>
          </w:p>
        </w:tc>
      </w:tr>
      <w:tr w:rsidR="001D04D9">
        <w:tc>
          <w:tcPr>
            <w:tcW w:w="4320" w:type="dxa"/>
          </w:tcPr>
          <w:p w:rsidR="001D04D9" w:rsidRDefault="00000000">
            <w:r>
              <w:t>GPS mileage sync</w:t>
            </w:r>
          </w:p>
        </w:tc>
        <w:tc>
          <w:tcPr>
            <w:tcW w:w="4320" w:type="dxa"/>
          </w:tcPr>
          <w:p w:rsidR="001D04D9" w:rsidRDefault="00000000">
            <w:r>
              <w:t>Pull real-time mileage from Ganoli to trigger schedules</w:t>
            </w:r>
          </w:p>
        </w:tc>
      </w:tr>
      <w:tr w:rsidR="001D04D9">
        <w:tc>
          <w:tcPr>
            <w:tcW w:w="4320" w:type="dxa"/>
          </w:tcPr>
          <w:p w:rsidR="001D04D9" w:rsidRDefault="00000000">
            <w:r>
              <w:t>Upcoming alerts</w:t>
            </w:r>
          </w:p>
        </w:tc>
        <w:tc>
          <w:tcPr>
            <w:tcW w:w="4320" w:type="dxa"/>
          </w:tcPr>
          <w:p w:rsidR="001D04D9" w:rsidRDefault="00000000">
            <w:r>
              <w:t>Alert at configurable thresholds (e.g., 500 km before due)</w:t>
            </w:r>
          </w:p>
        </w:tc>
      </w:tr>
      <w:tr w:rsidR="001D04D9">
        <w:tc>
          <w:tcPr>
            <w:tcW w:w="4320" w:type="dxa"/>
          </w:tcPr>
          <w:p w:rsidR="001D04D9" w:rsidRDefault="00000000">
            <w:r>
              <w:t>Overdue alerts</w:t>
            </w:r>
          </w:p>
        </w:tc>
        <w:tc>
          <w:tcPr>
            <w:tcW w:w="4320" w:type="dxa"/>
          </w:tcPr>
          <w:p w:rsidR="001D04D9" w:rsidRDefault="00000000">
            <w:r>
              <w:t>Escalating alerts when maintenance is past due</w:t>
            </w:r>
          </w:p>
        </w:tc>
      </w:tr>
      <w:tr w:rsidR="001D04D9">
        <w:tc>
          <w:tcPr>
            <w:tcW w:w="4320" w:type="dxa"/>
          </w:tcPr>
          <w:p w:rsidR="001D04D9" w:rsidRDefault="00000000">
            <w:r>
              <w:t>Auto-scheduling</w:t>
            </w:r>
          </w:p>
        </w:tc>
        <w:tc>
          <w:tcPr>
            <w:tcW w:w="4320" w:type="dxa"/>
          </w:tcPr>
          <w:p w:rsidR="001D04D9" w:rsidRDefault="00000000">
            <w:r>
              <w:t>Automatically create work orders when thresholds reached</w:t>
            </w:r>
          </w:p>
        </w:tc>
      </w:tr>
      <w:tr w:rsidR="001D04D9">
        <w:tc>
          <w:tcPr>
            <w:tcW w:w="4320" w:type="dxa"/>
          </w:tcPr>
          <w:p w:rsidR="001D04D9" w:rsidRDefault="00000000">
            <w:r>
              <w:t>Recurring tasks</w:t>
            </w:r>
          </w:p>
        </w:tc>
        <w:tc>
          <w:tcPr>
            <w:tcW w:w="4320" w:type="dxa"/>
          </w:tcPr>
          <w:p w:rsidR="001D04D9" w:rsidRDefault="00000000">
            <w:r>
              <w:t xml:space="preserve">Define recurring maintenance tasks by </w:t>
            </w:r>
            <w:r>
              <w:lastRenderedPageBreak/>
              <w:t>vehicle type</w:t>
            </w:r>
          </w:p>
        </w:tc>
      </w:tr>
      <w:tr w:rsidR="001D04D9">
        <w:tc>
          <w:tcPr>
            <w:tcW w:w="4320" w:type="dxa"/>
          </w:tcPr>
          <w:p w:rsidR="001D04D9" w:rsidRDefault="00000000">
            <w:r>
              <w:lastRenderedPageBreak/>
              <w:t>Seasonal maintenance</w:t>
            </w:r>
          </w:p>
        </w:tc>
        <w:tc>
          <w:tcPr>
            <w:tcW w:w="4320" w:type="dxa"/>
          </w:tcPr>
          <w:p w:rsidR="001D04D9" w:rsidRDefault="00000000">
            <w:r>
              <w:t>Schedule seasonal checks (e.g., AC before summer)</w:t>
            </w:r>
          </w:p>
        </w:tc>
      </w:tr>
    </w:tbl>
    <w:p w:rsidR="001D04D9" w:rsidRDefault="001D04D9"/>
    <w:p w:rsidR="001D04D9" w:rsidRDefault="00000000">
      <w:pPr>
        <w:pStyle w:val="Heading3"/>
      </w:pPr>
      <w:r>
        <w:t>Maintenance Request Workflow</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Driver-initiated requests</w:t>
            </w:r>
          </w:p>
        </w:tc>
        <w:tc>
          <w:tcPr>
            <w:tcW w:w="4320" w:type="dxa"/>
          </w:tcPr>
          <w:p w:rsidR="001D04D9" w:rsidRDefault="00000000">
            <w:r>
              <w:t>Drivers submit maintenance needs via mobile app with photos</w:t>
            </w:r>
          </w:p>
        </w:tc>
      </w:tr>
      <w:tr w:rsidR="001D04D9">
        <w:tc>
          <w:tcPr>
            <w:tcW w:w="4320" w:type="dxa"/>
          </w:tcPr>
          <w:p w:rsidR="001D04D9" w:rsidRDefault="00000000">
            <w:r>
              <w:t>Manager review</w:t>
            </w:r>
          </w:p>
        </w:tc>
        <w:tc>
          <w:tcPr>
            <w:tcW w:w="4320" w:type="dxa"/>
          </w:tcPr>
          <w:p w:rsidR="001D04D9" w:rsidRDefault="00000000">
            <w:r>
              <w:t>Operations manager reviews and approves/modifies</w:t>
            </w:r>
          </w:p>
        </w:tc>
      </w:tr>
      <w:tr w:rsidR="001D04D9">
        <w:tc>
          <w:tcPr>
            <w:tcW w:w="4320" w:type="dxa"/>
          </w:tcPr>
          <w:p w:rsidR="001D04D9" w:rsidRDefault="00000000">
            <w:r>
              <w:t>Priority assignment</w:t>
            </w:r>
          </w:p>
        </w:tc>
        <w:tc>
          <w:tcPr>
            <w:tcW w:w="4320" w:type="dxa"/>
          </w:tcPr>
          <w:p w:rsidR="001D04D9" w:rsidRDefault="00000000">
            <w:r>
              <w:t>Set priority: Emergency, High, Medium, Low</w:t>
            </w:r>
          </w:p>
        </w:tc>
      </w:tr>
      <w:tr w:rsidR="001D04D9">
        <w:tc>
          <w:tcPr>
            <w:tcW w:w="4320" w:type="dxa"/>
          </w:tcPr>
          <w:p w:rsidR="001D04D9" w:rsidRDefault="00000000">
            <w:r>
              <w:t>Work order creation</w:t>
            </w:r>
          </w:p>
        </w:tc>
        <w:tc>
          <w:tcPr>
            <w:tcW w:w="4320" w:type="dxa"/>
          </w:tcPr>
          <w:p w:rsidR="001D04D9" w:rsidRDefault="00000000">
            <w:r>
              <w:t>Convert request to work order with job details</w:t>
            </w:r>
          </w:p>
        </w:tc>
      </w:tr>
      <w:tr w:rsidR="001D04D9">
        <w:tc>
          <w:tcPr>
            <w:tcW w:w="4320" w:type="dxa"/>
          </w:tcPr>
          <w:p w:rsidR="001D04D9" w:rsidRDefault="00000000">
            <w:r>
              <w:t>Workshop assignment</w:t>
            </w:r>
          </w:p>
        </w:tc>
        <w:tc>
          <w:tcPr>
            <w:tcW w:w="4320" w:type="dxa"/>
          </w:tcPr>
          <w:p w:rsidR="001D04D9" w:rsidRDefault="00000000">
            <w:r>
              <w:t>Assign to internal workshop or external vendor</w:t>
            </w:r>
          </w:p>
        </w:tc>
      </w:tr>
      <w:tr w:rsidR="001D04D9">
        <w:tc>
          <w:tcPr>
            <w:tcW w:w="4320" w:type="dxa"/>
          </w:tcPr>
          <w:p w:rsidR="001D04D9" w:rsidRDefault="00000000">
            <w:r>
              <w:t>Parts requisition</w:t>
            </w:r>
          </w:p>
        </w:tc>
        <w:tc>
          <w:tcPr>
            <w:tcW w:w="4320" w:type="dxa"/>
          </w:tcPr>
          <w:p w:rsidR="001D04D9" w:rsidRDefault="00000000">
            <w:r>
              <w:t>Link required parts to work order</w:t>
            </w:r>
          </w:p>
        </w:tc>
      </w:tr>
      <w:tr w:rsidR="001D04D9">
        <w:tc>
          <w:tcPr>
            <w:tcW w:w="4320" w:type="dxa"/>
          </w:tcPr>
          <w:p w:rsidR="001D04D9" w:rsidRDefault="00000000">
            <w:r>
              <w:t>Status tracking</w:t>
            </w:r>
          </w:p>
        </w:tc>
        <w:tc>
          <w:tcPr>
            <w:tcW w:w="4320" w:type="dxa"/>
          </w:tcPr>
          <w:p w:rsidR="001D04D9" w:rsidRDefault="00000000">
            <w:r>
              <w:t>Track: Pending, In Progress, Awaiting Parts, Completed</w:t>
            </w:r>
          </w:p>
        </w:tc>
      </w:tr>
      <w:tr w:rsidR="001D04D9">
        <w:tc>
          <w:tcPr>
            <w:tcW w:w="4320" w:type="dxa"/>
          </w:tcPr>
          <w:p w:rsidR="001D04D9" w:rsidRDefault="00000000">
            <w:r>
              <w:t>Completion sign-off</w:t>
            </w:r>
          </w:p>
        </w:tc>
        <w:tc>
          <w:tcPr>
            <w:tcW w:w="4320" w:type="dxa"/>
          </w:tcPr>
          <w:p w:rsidR="001D04D9" w:rsidRDefault="00000000">
            <w:r>
              <w:t>Digital sign-off on completed work</w:t>
            </w:r>
          </w:p>
        </w:tc>
      </w:tr>
      <w:tr w:rsidR="001D04D9">
        <w:tc>
          <w:tcPr>
            <w:tcW w:w="4320" w:type="dxa"/>
          </w:tcPr>
          <w:p w:rsidR="001D04D9" w:rsidRDefault="00000000">
            <w:r>
              <w:t>Quality inspection</w:t>
            </w:r>
          </w:p>
        </w:tc>
        <w:tc>
          <w:tcPr>
            <w:tcW w:w="4320" w:type="dxa"/>
          </w:tcPr>
          <w:p w:rsidR="001D04D9" w:rsidRDefault="00000000">
            <w:r>
              <w:t>Post-maintenance inspection checklist</w:t>
            </w:r>
          </w:p>
        </w:tc>
      </w:tr>
    </w:tbl>
    <w:p w:rsidR="001D04D9" w:rsidRDefault="001D04D9"/>
    <w:p w:rsidR="001D04D9" w:rsidRDefault="00000000">
      <w:pPr>
        <w:pStyle w:val="Heading3"/>
      </w:pPr>
      <w:r>
        <w:t>Complete Maintenance History</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Full history</w:t>
            </w:r>
          </w:p>
        </w:tc>
        <w:tc>
          <w:tcPr>
            <w:tcW w:w="4320" w:type="dxa"/>
          </w:tcPr>
          <w:p w:rsidR="001D04D9" w:rsidRDefault="00000000">
            <w:r>
              <w:t>Complete maintenance record per vehicle</w:t>
            </w:r>
          </w:p>
        </w:tc>
      </w:tr>
      <w:tr w:rsidR="001D04D9">
        <w:tc>
          <w:tcPr>
            <w:tcW w:w="4320" w:type="dxa"/>
          </w:tcPr>
          <w:p w:rsidR="001D04D9" w:rsidRDefault="00000000">
            <w:r>
              <w:t>Cost tracking</w:t>
            </w:r>
          </w:p>
        </w:tc>
        <w:tc>
          <w:tcPr>
            <w:tcW w:w="4320" w:type="dxa"/>
          </w:tcPr>
          <w:p w:rsidR="001D04D9" w:rsidRDefault="00000000">
            <w:r>
              <w:t>Track parts cost, labor cost, external service cost</w:t>
            </w:r>
          </w:p>
        </w:tc>
      </w:tr>
      <w:tr w:rsidR="001D04D9">
        <w:tc>
          <w:tcPr>
            <w:tcW w:w="4320" w:type="dxa"/>
          </w:tcPr>
          <w:p w:rsidR="001D04D9" w:rsidRDefault="00000000">
            <w:r>
              <w:t>Pattern detection</w:t>
            </w:r>
          </w:p>
        </w:tc>
        <w:tc>
          <w:tcPr>
            <w:tcW w:w="4320" w:type="dxa"/>
          </w:tcPr>
          <w:p w:rsidR="001D04D9" w:rsidRDefault="00000000">
            <w:r>
              <w:t>Identify recurring issues for same vehicle</w:t>
            </w:r>
          </w:p>
        </w:tc>
      </w:tr>
      <w:tr w:rsidR="001D04D9">
        <w:tc>
          <w:tcPr>
            <w:tcW w:w="4320" w:type="dxa"/>
          </w:tcPr>
          <w:p w:rsidR="001D04D9" w:rsidRDefault="00000000">
            <w:r>
              <w:t>Warranty tracking</w:t>
            </w:r>
          </w:p>
        </w:tc>
        <w:tc>
          <w:tcPr>
            <w:tcW w:w="4320" w:type="dxa"/>
          </w:tcPr>
          <w:p w:rsidR="001D04D9" w:rsidRDefault="00000000">
            <w:r>
              <w:t>Track parts/work under warranty</w:t>
            </w:r>
          </w:p>
        </w:tc>
      </w:tr>
      <w:tr w:rsidR="001D04D9">
        <w:tc>
          <w:tcPr>
            <w:tcW w:w="4320" w:type="dxa"/>
          </w:tcPr>
          <w:p w:rsidR="001D04D9" w:rsidRDefault="00000000">
            <w:r>
              <w:t>Document storage</w:t>
            </w:r>
          </w:p>
        </w:tc>
        <w:tc>
          <w:tcPr>
            <w:tcW w:w="4320" w:type="dxa"/>
          </w:tcPr>
          <w:p w:rsidR="001D04D9" w:rsidRDefault="00000000">
            <w:r>
              <w:t>Store invoices, receipts, photos per maintenance</w:t>
            </w:r>
          </w:p>
        </w:tc>
      </w:tr>
      <w:tr w:rsidR="001D04D9">
        <w:tc>
          <w:tcPr>
            <w:tcW w:w="4320" w:type="dxa"/>
          </w:tcPr>
          <w:p w:rsidR="001D04D9" w:rsidRDefault="00000000">
            <w:r>
              <w:t>Vendor performance</w:t>
            </w:r>
          </w:p>
        </w:tc>
        <w:tc>
          <w:tcPr>
            <w:tcW w:w="4320" w:type="dxa"/>
          </w:tcPr>
          <w:p w:rsidR="001D04D9" w:rsidRDefault="00000000">
            <w:r>
              <w:t>Track vendor quality and turnaround time</w:t>
            </w:r>
          </w:p>
        </w:tc>
      </w:tr>
    </w:tbl>
    <w:p w:rsidR="001D04D9" w:rsidRDefault="001D04D9"/>
    <w:p w:rsidR="001D04D9" w:rsidRDefault="00000000">
      <w:pPr>
        <w:pStyle w:val="Heading3"/>
      </w:pPr>
      <w:r>
        <w:t>Maintenance Analytics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Metric</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Cost per vehicle</w:t>
            </w:r>
          </w:p>
        </w:tc>
        <w:tc>
          <w:tcPr>
            <w:tcW w:w="4320" w:type="dxa"/>
          </w:tcPr>
          <w:p w:rsidR="001D04D9" w:rsidRDefault="00000000">
            <w:r>
              <w:t>Total maintenance cost per vehicle over time</w:t>
            </w:r>
          </w:p>
        </w:tc>
      </w:tr>
      <w:tr w:rsidR="001D04D9">
        <w:tc>
          <w:tcPr>
            <w:tcW w:w="4320" w:type="dxa"/>
          </w:tcPr>
          <w:p w:rsidR="001D04D9" w:rsidRDefault="00000000">
            <w:r>
              <w:t>Cost per km</w:t>
            </w:r>
          </w:p>
        </w:tc>
        <w:tc>
          <w:tcPr>
            <w:tcW w:w="4320" w:type="dxa"/>
          </w:tcPr>
          <w:p w:rsidR="001D04D9" w:rsidRDefault="00000000">
            <w:r>
              <w:t>Maintenance cost per kilometer traveled</w:t>
            </w:r>
          </w:p>
        </w:tc>
      </w:tr>
      <w:tr w:rsidR="001D04D9">
        <w:tc>
          <w:tcPr>
            <w:tcW w:w="4320" w:type="dxa"/>
          </w:tcPr>
          <w:p w:rsidR="001D04D9" w:rsidRDefault="00000000">
            <w:r>
              <w:t>MTBF</w:t>
            </w:r>
          </w:p>
        </w:tc>
        <w:tc>
          <w:tcPr>
            <w:tcW w:w="4320" w:type="dxa"/>
          </w:tcPr>
          <w:p w:rsidR="001D04D9" w:rsidRDefault="00000000">
            <w:r>
              <w:t>Mean Time Between Failures by vehicle/type</w:t>
            </w:r>
          </w:p>
        </w:tc>
      </w:tr>
      <w:tr w:rsidR="001D04D9">
        <w:tc>
          <w:tcPr>
            <w:tcW w:w="4320" w:type="dxa"/>
          </w:tcPr>
          <w:p w:rsidR="001D04D9" w:rsidRDefault="00000000">
            <w:r>
              <w:t>Downtime analysis</w:t>
            </w:r>
          </w:p>
        </w:tc>
        <w:tc>
          <w:tcPr>
            <w:tcW w:w="4320" w:type="dxa"/>
          </w:tcPr>
          <w:p w:rsidR="001D04D9" w:rsidRDefault="00000000">
            <w:r>
              <w:t>Days out of service for maintenance</w:t>
            </w:r>
          </w:p>
        </w:tc>
      </w:tr>
      <w:tr w:rsidR="001D04D9">
        <w:tc>
          <w:tcPr>
            <w:tcW w:w="4320" w:type="dxa"/>
          </w:tcPr>
          <w:p w:rsidR="001D04D9" w:rsidRDefault="00000000">
            <w:r>
              <w:t>Budget vs. actual</w:t>
            </w:r>
          </w:p>
        </w:tc>
        <w:tc>
          <w:tcPr>
            <w:tcW w:w="4320" w:type="dxa"/>
          </w:tcPr>
          <w:p w:rsidR="001D04D9" w:rsidRDefault="00000000">
            <w:r>
              <w:t>Maintenance budget tracking</w:t>
            </w:r>
          </w:p>
        </w:tc>
      </w:tr>
      <w:tr w:rsidR="001D04D9">
        <w:tc>
          <w:tcPr>
            <w:tcW w:w="4320" w:type="dxa"/>
          </w:tcPr>
          <w:p w:rsidR="001D04D9" w:rsidRDefault="00000000">
            <w:r>
              <w:t>Predictive alerts</w:t>
            </w:r>
          </w:p>
        </w:tc>
        <w:tc>
          <w:tcPr>
            <w:tcW w:w="4320" w:type="dxa"/>
          </w:tcPr>
          <w:p w:rsidR="001D04D9" w:rsidRDefault="00000000">
            <w:r>
              <w:t>Flag vehicles with increasing maintenance costs</w:t>
            </w:r>
          </w:p>
        </w:tc>
      </w:tr>
      <w:tr w:rsidR="00D6794F">
        <w:tc>
          <w:tcPr>
            <w:tcW w:w="4320" w:type="dxa"/>
          </w:tcPr>
          <w:p w:rsidR="00D6794F" w:rsidRDefault="00D6794F" w:rsidP="00D6794F">
            <w:r>
              <w:t>Checks and enforcement overdue maintenance</w:t>
            </w:r>
          </w:p>
        </w:tc>
        <w:tc>
          <w:tcPr>
            <w:tcW w:w="4320" w:type="dxa"/>
          </w:tcPr>
          <w:p w:rsidR="00D6794F" w:rsidRDefault="00D6794F" w:rsidP="00D6794F">
            <w:r>
              <w:t>Cut-off fuel supply on maintenance overdue</w:t>
            </w:r>
          </w:p>
        </w:tc>
      </w:tr>
    </w:tbl>
    <w:p w:rsidR="001D04D9" w:rsidRDefault="00000000">
      <w:r>
        <w:br w:type="page"/>
      </w:r>
    </w:p>
    <w:p w:rsidR="001D04D9" w:rsidRDefault="00000000">
      <w:pPr>
        <w:pStyle w:val="Heading2"/>
      </w:pPr>
      <w:r>
        <w:lastRenderedPageBreak/>
        <w:t>3.7 Supply Chain Management (NEW MODULE)</w:t>
      </w:r>
    </w:p>
    <w:p w:rsidR="001D04D9" w:rsidRDefault="00000000">
      <w:r>
        <w:t>Objective: End-to-end supply chain visibility from procurement through inventory management, vendor relationships, and warehouse operations to support fleet maintenance and operations.</w:t>
      </w:r>
    </w:p>
    <w:p w:rsidR="001D04D9" w:rsidRDefault="00000000">
      <w:pPr>
        <w:pStyle w:val="Heading3"/>
      </w:pPr>
      <w:r>
        <w:t>3.7.1 Inventory Management</w:t>
      </w:r>
    </w:p>
    <w:p w:rsidR="001D04D9" w:rsidRDefault="001D04D9"/>
    <w:p w:rsidR="001D04D9" w:rsidRDefault="00000000">
      <w:r>
        <w:rPr>
          <w:b/>
        </w:rPr>
        <w:t>Parts &amp; Spares Inventory</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Item master</w:t>
            </w:r>
          </w:p>
        </w:tc>
        <w:tc>
          <w:tcPr>
            <w:tcW w:w="4320" w:type="dxa"/>
          </w:tcPr>
          <w:p w:rsidR="001D04D9" w:rsidRDefault="00000000">
            <w:r>
              <w:t>Comprehensive parts catalog with descriptions, specifications, photos</w:t>
            </w:r>
          </w:p>
        </w:tc>
      </w:tr>
      <w:tr w:rsidR="001D04D9">
        <w:tc>
          <w:tcPr>
            <w:tcW w:w="4320" w:type="dxa"/>
          </w:tcPr>
          <w:p w:rsidR="001D04D9" w:rsidRDefault="00000000">
            <w:r>
              <w:t>SKU management</w:t>
            </w:r>
          </w:p>
        </w:tc>
        <w:tc>
          <w:tcPr>
            <w:tcW w:w="4320" w:type="dxa"/>
          </w:tcPr>
          <w:p w:rsidR="001D04D9" w:rsidRDefault="00000000">
            <w:r>
              <w:t>Unique SKU for each part with barcode/QR support</w:t>
            </w:r>
          </w:p>
        </w:tc>
      </w:tr>
      <w:tr w:rsidR="001D04D9">
        <w:tc>
          <w:tcPr>
            <w:tcW w:w="4320" w:type="dxa"/>
          </w:tcPr>
          <w:p w:rsidR="001D04D9" w:rsidRDefault="00000000">
            <w:r>
              <w:t>Categorization</w:t>
            </w:r>
          </w:p>
        </w:tc>
        <w:tc>
          <w:tcPr>
            <w:tcW w:w="4320" w:type="dxa"/>
          </w:tcPr>
          <w:p w:rsidR="001D04D9" w:rsidRDefault="00000000">
            <w:r>
              <w:t>Hierarchical categories (Engine, Electrical, Body, Tires, Fluids, etc.)</w:t>
            </w:r>
          </w:p>
        </w:tc>
      </w:tr>
      <w:tr w:rsidR="001D04D9">
        <w:tc>
          <w:tcPr>
            <w:tcW w:w="4320" w:type="dxa"/>
          </w:tcPr>
          <w:p w:rsidR="001D04D9" w:rsidRDefault="00000000">
            <w:r>
              <w:t>Vehicle compatibility</w:t>
            </w:r>
          </w:p>
        </w:tc>
        <w:tc>
          <w:tcPr>
            <w:tcW w:w="4320" w:type="dxa"/>
          </w:tcPr>
          <w:p w:rsidR="001D04D9" w:rsidRDefault="00000000">
            <w:r>
              <w:t>Link parts to compatible vehicle makes/models</w:t>
            </w:r>
          </w:p>
        </w:tc>
      </w:tr>
      <w:tr w:rsidR="001D04D9">
        <w:tc>
          <w:tcPr>
            <w:tcW w:w="4320" w:type="dxa"/>
          </w:tcPr>
          <w:p w:rsidR="001D04D9" w:rsidRDefault="00000000">
            <w:r>
              <w:t>Unit of measure</w:t>
            </w:r>
          </w:p>
        </w:tc>
        <w:tc>
          <w:tcPr>
            <w:tcW w:w="4320" w:type="dxa"/>
          </w:tcPr>
          <w:p w:rsidR="001D04D9" w:rsidRDefault="00000000">
            <w:r>
              <w:t>Support multiple UoMs (piece, liter, set, pair)</w:t>
            </w:r>
          </w:p>
        </w:tc>
      </w:tr>
      <w:tr w:rsidR="001D04D9">
        <w:tc>
          <w:tcPr>
            <w:tcW w:w="4320" w:type="dxa"/>
          </w:tcPr>
          <w:p w:rsidR="001D04D9" w:rsidRDefault="00000000">
            <w:r>
              <w:t>Location tracking</w:t>
            </w:r>
          </w:p>
        </w:tc>
        <w:tc>
          <w:tcPr>
            <w:tcW w:w="4320" w:type="dxa"/>
          </w:tcPr>
          <w:p w:rsidR="001D04D9" w:rsidRDefault="00000000">
            <w:r>
              <w:t>Track location within warehouse (aisle, shelf, bin)</w:t>
            </w:r>
          </w:p>
        </w:tc>
      </w:tr>
      <w:tr w:rsidR="001D04D9">
        <w:tc>
          <w:tcPr>
            <w:tcW w:w="4320" w:type="dxa"/>
          </w:tcPr>
          <w:p w:rsidR="001D04D9" w:rsidRDefault="00000000">
            <w:r>
              <w:t>Batch/serial tracking</w:t>
            </w:r>
          </w:p>
        </w:tc>
        <w:tc>
          <w:tcPr>
            <w:tcW w:w="4320" w:type="dxa"/>
          </w:tcPr>
          <w:p w:rsidR="001D04D9" w:rsidRDefault="00000000">
            <w:r>
              <w:t>Track batches for fluids, serial numbers for major parts</w:t>
            </w:r>
          </w:p>
        </w:tc>
      </w:tr>
    </w:tbl>
    <w:p w:rsidR="001D04D9" w:rsidRDefault="001D04D9"/>
    <w:p w:rsidR="001D04D9" w:rsidRDefault="00000000">
      <w:r>
        <w:rPr>
          <w:b/>
        </w:rPr>
        <w:t>Stock Levels &amp; Movements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Real-time quantities</w:t>
            </w:r>
          </w:p>
        </w:tc>
        <w:tc>
          <w:tcPr>
            <w:tcW w:w="4320" w:type="dxa"/>
          </w:tcPr>
          <w:p w:rsidR="001D04D9" w:rsidRDefault="00000000">
            <w:r>
              <w:t>Current stock levels per item per location</w:t>
            </w:r>
          </w:p>
        </w:tc>
      </w:tr>
      <w:tr w:rsidR="001D04D9">
        <w:tc>
          <w:tcPr>
            <w:tcW w:w="4320" w:type="dxa"/>
          </w:tcPr>
          <w:p w:rsidR="001D04D9" w:rsidRDefault="00000000">
            <w:r>
              <w:t>Minimum stock levels</w:t>
            </w:r>
          </w:p>
        </w:tc>
        <w:tc>
          <w:tcPr>
            <w:tcW w:w="4320" w:type="dxa"/>
          </w:tcPr>
          <w:p w:rsidR="001D04D9" w:rsidRDefault="00000000">
            <w:r>
              <w:t>Define reorder points per item</w:t>
            </w:r>
          </w:p>
        </w:tc>
      </w:tr>
      <w:tr w:rsidR="001D04D9">
        <w:tc>
          <w:tcPr>
            <w:tcW w:w="4320" w:type="dxa"/>
          </w:tcPr>
          <w:p w:rsidR="001D04D9" w:rsidRDefault="00000000">
            <w:r>
              <w:t>Maximum stock levels</w:t>
            </w:r>
          </w:p>
        </w:tc>
        <w:tc>
          <w:tcPr>
            <w:tcW w:w="4320" w:type="dxa"/>
          </w:tcPr>
          <w:p w:rsidR="001D04D9" w:rsidRDefault="00000000">
            <w:r>
              <w:t>Define maximum inventory to prevent overstocking</w:t>
            </w:r>
          </w:p>
        </w:tc>
      </w:tr>
      <w:tr w:rsidR="001D04D9">
        <w:tc>
          <w:tcPr>
            <w:tcW w:w="4320" w:type="dxa"/>
          </w:tcPr>
          <w:p w:rsidR="001D04D9" w:rsidRDefault="00000000">
            <w:r>
              <w:t>Stock movements</w:t>
            </w:r>
          </w:p>
        </w:tc>
        <w:tc>
          <w:tcPr>
            <w:tcW w:w="4320" w:type="dxa"/>
          </w:tcPr>
          <w:p w:rsidR="001D04D9" w:rsidRDefault="00000000">
            <w:r>
              <w:t>Track receipts, issues, transfers, adjustments</w:t>
            </w:r>
          </w:p>
        </w:tc>
      </w:tr>
      <w:tr w:rsidR="001D04D9">
        <w:tc>
          <w:tcPr>
            <w:tcW w:w="4320" w:type="dxa"/>
          </w:tcPr>
          <w:p w:rsidR="001D04D9" w:rsidRDefault="00000000">
            <w:r>
              <w:t>Goods receipt</w:t>
            </w:r>
          </w:p>
        </w:tc>
        <w:tc>
          <w:tcPr>
            <w:tcW w:w="4320" w:type="dxa"/>
          </w:tcPr>
          <w:p w:rsidR="001D04D9" w:rsidRDefault="00000000">
            <w:r>
              <w:t>Record incoming inventory against POs</w:t>
            </w:r>
          </w:p>
        </w:tc>
      </w:tr>
      <w:tr w:rsidR="001D04D9">
        <w:tc>
          <w:tcPr>
            <w:tcW w:w="4320" w:type="dxa"/>
          </w:tcPr>
          <w:p w:rsidR="001D04D9" w:rsidRDefault="00000000">
            <w:r>
              <w:t>Goods issue</w:t>
            </w:r>
          </w:p>
        </w:tc>
        <w:tc>
          <w:tcPr>
            <w:tcW w:w="4320" w:type="dxa"/>
          </w:tcPr>
          <w:p w:rsidR="001D04D9" w:rsidRDefault="00000000">
            <w:r>
              <w:t>Issue parts to work orders/maintenance</w:t>
            </w:r>
          </w:p>
        </w:tc>
      </w:tr>
      <w:tr w:rsidR="001D04D9">
        <w:tc>
          <w:tcPr>
            <w:tcW w:w="4320" w:type="dxa"/>
          </w:tcPr>
          <w:p w:rsidR="001D04D9" w:rsidRDefault="00000000">
            <w:r>
              <w:t>Stock transfer</w:t>
            </w:r>
          </w:p>
        </w:tc>
        <w:tc>
          <w:tcPr>
            <w:tcW w:w="4320" w:type="dxa"/>
          </w:tcPr>
          <w:p w:rsidR="001D04D9" w:rsidRDefault="00000000">
            <w:r>
              <w:t>Transfer between locations/warehouses</w:t>
            </w:r>
          </w:p>
        </w:tc>
      </w:tr>
      <w:tr w:rsidR="001D04D9">
        <w:tc>
          <w:tcPr>
            <w:tcW w:w="4320" w:type="dxa"/>
          </w:tcPr>
          <w:p w:rsidR="001D04D9" w:rsidRDefault="00000000">
            <w:r>
              <w:t>Stock adjustment</w:t>
            </w:r>
          </w:p>
        </w:tc>
        <w:tc>
          <w:tcPr>
            <w:tcW w:w="4320" w:type="dxa"/>
          </w:tcPr>
          <w:p w:rsidR="001D04D9" w:rsidRDefault="00000000">
            <w:r>
              <w:t>Adjust for variances with reason codes</w:t>
            </w:r>
          </w:p>
        </w:tc>
      </w:tr>
      <w:tr w:rsidR="001D04D9">
        <w:tc>
          <w:tcPr>
            <w:tcW w:w="4320" w:type="dxa"/>
          </w:tcPr>
          <w:p w:rsidR="001D04D9" w:rsidRDefault="00000000">
            <w:r>
              <w:t>Cycle counting</w:t>
            </w:r>
          </w:p>
        </w:tc>
        <w:tc>
          <w:tcPr>
            <w:tcW w:w="4320" w:type="dxa"/>
          </w:tcPr>
          <w:p w:rsidR="001D04D9" w:rsidRDefault="00000000">
            <w:r>
              <w:t>Schedule and record cycle counts</w:t>
            </w:r>
          </w:p>
        </w:tc>
      </w:tr>
    </w:tbl>
    <w:p w:rsidR="001D04D9" w:rsidRDefault="001D04D9"/>
    <w:p w:rsidR="001D04D9" w:rsidRDefault="00000000">
      <w:r>
        <w:rPr>
          <w:b/>
        </w:rPr>
        <w:t>Inventory Alerts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Alert Type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Low stock alert</w:t>
            </w:r>
          </w:p>
        </w:tc>
        <w:tc>
          <w:tcPr>
            <w:tcW w:w="4320" w:type="dxa"/>
          </w:tcPr>
          <w:p w:rsidR="001D04D9" w:rsidRDefault="00000000">
            <w:r>
              <w:t>Alert when stock falls below reorder point</w:t>
            </w:r>
          </w:p>
        </w:tc>
      </w:tr>
      <w:tr w:rsidR="001D04D9">
        <w:tc>
          <w:tcPr>
            <w:tcW w:w="4320" w:type="dxa"/>
          </w:tcPr>
          <w:p w:rsidR="001D04D9" w:rsidRDefault="00000000">
            <w:r>
              <w:t>Overstock alert</w:t>
            </w:r>
          </w:p>
        </w:tc>
        <w:tc>
          <w:tcPr>
            <w:tcW w:w="4320" w:type="dxa"/>
          </w:tcPr>
          <w:p w:rsidR="001D04D9" w:rsidRDefault="00000000">
            <w:r>
              <w:t>Alert when stock exceeds maximum</w:t>
            </w:r>
          </w:p>
        </w:tc>
      </w:tr>
      <w:tr w:rsidR="001D04D9">
        <w:tc>
          <w:tcPr>
            <w:tcW w:w="4320" w:type="dxa"/>
          </w:tcPr>
          <w:p w:rsidR="001D04D9" w:rsidRDefault="00000000">
            <w:r>
              <w:t>Slow-moving items</w:t>
            </w:r>
          </w:p>
        </w:tc>
        <w:tc>
          <w:tcPr>
            <w:tcW w:w="4320" w:type="dxa"/>
          </w:tcPr>
          <w:p w:rsidR="001D04D9" w:rsidRDefault="00000000">
            <w:r>
              <w:t>Flag items with no movement for X days</w:t>
            </w:r>
          </w:p>
        </w:tc>
      </w:tr>
      <w:tr w:rsidR="001D04D9">
        <w:tc>
          <w:tcPr>
            <w:tcW w:w="4320" w:type="dxa"/>
          </w:tcPr>
          <w:p w:rsidR="001D04D9" w:rsidRDefault="00000000">
            <w:r>
              <w:t>Expiry alerts</w:t>
            </w:r>
          </w:p>
        </w:tc>
        <w:tc>
          <w:tcPr>
            <w:tcW w:w="4320" w:type="dxa"/>
          </w:tcPr>
          <w:p w:rsidR="001D04D9" w:rsidRDefault="00000000">
            <w:r>
              <w:t xml:space="preserve">Alert for items approaching expiry (oils, </w:t>
            </w:r>
            <w:r>
              <w:lastRenderedPageBreak/>
              <w:t>fluids)</w:t>
            </w:r>
          </w:p>
        </w:tc>
      </w:tr>
      <w:tr w:rsidR="001D04D9">
        <w:tc>
          <w:tcPr>
            <w:tcW w:w="4320" w:type="dxa"/>
          </w:tcPr>
          <w:p w:rsidR="001D04D9" w:rsidRDefault="00000000">
            <w:r>
              <w:t>Negative stock</w:t>
            </w:r>
          </w:p>
        </w:tc>
        <w:tc>
          <w:tcPr>
            <w:tcW w:w="4320" w:type="dxa"/>
          </w:tcPr>
          <w:p w:rsidR="001D04D9" w:rsidRDefault="00000000">
            <w:r>
              <w:t>Prevent or alert on negative stock conditions</w:t>
            </w:r>
          </w:p>
        </w:tc>
      </w:tr>
    </w:tbl>
    <w:p w:rsidR="001D04D9" w:rsidRDefault="001D04D9"/>
    <w:p w:rsidR="001D04D9" w:rsidRDefault="00000000">
      <w:pPr>
        <w:pStyle w:val="Heading3"/>
      </w:pPr>
      <w:r>
        <w:t>3.7.2 Procurement Management</w:t>
      </w:r>
    </w:p>
    <w:p w:rsidR="001D04D9" w:rsidRDefault="001D04D9"/>
    <w:p w:rsidR="001D04D9" w:rsidRDefault="00000000">
      <w:r>
        <w:rPr>
          <w:b/>
        </w:rPr>
        <w:t>Purchase Requisition</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Requisition creation</w:t>
            </w:r>
          </w:p>
        </w:tc>
        <w:tc>
          <w:tcPr>
            <w:tcW w:w="4320" w:type="dxa"/>
          </w:tcPr>
          <w:p w:rsidR="001D04D9" w:rsidRDefault="00000000">
            <w:r>
              <w:t>Create purchase requests for parts/services</w:t>
            </w:r>
          </w:p>
        </w:tc>
      </w:tr>
      <w:tr w:rsidR="001D04D9">
        <w:tc>
          <w:tcPr>
            <w:tcW w:w="4320" w:type="dxa"/>
          </w:tcPr>
          <w:p w:rsidR="001D04D9" w:rsidRDefault="00000000">
            <w:r>
              <w:t>Requester details</w:t>
            </w:r>
          </w:p>
        </w:tc>
        <w:tc>
          <w:tcPr>
            <w:tcW w:w="4320" w:type="dxa"/>
          </w:tcPr>
          <w:p w:rsidR="001D04D9" w:rsidRDefault="00000000">
            <w:r>
              <w:t>Track who requested and department</w:t>
            </w:r>
          </w:p>
        </w:tc>
      </w:tr>
      <w:tr w:rsidR="001D04D9">
        <w:tc>
          <w:tcPr>
            <w:tcW w:w="4320" w:type="dxa"/>
          </w:tcPr>
          <w:p w:rsidR="001D04D9" w:rsidRDefault="00000000">
            <w:r>
              <w:t>Urgency levels</w:t>
            </w:r>
          </w:p>
        </w:tc>
        <w:tc>
          <w:tcPr>
            <w:tcW w:w="4320" w:type="dxa"/>
          </w:tcPr>
          <w:p w:rsidR="001D04D9" w:rsidRDefault="00000000">
            <w:r>
              <w:t>Standard, Urgent, Emergency</w:t>
            </w:r>
          </w:p>
        </w:tc>
      </w:tr>
      <w:tr w:rsidR="001D04D9">
        <w:tc>
          <w:tcPr>
            <w:tcW w:w="4320" w:type="dxa"/>
          </w:tcPr>
          <w:p w:rsidR="001D04D9" w:rsidRDefault="00000000">
            <w:r>
              <w:t>Approval workflow</w:t>
            </w:r>
          </w:p>
        </w:tc>
        <w:tc>
          <w:tcPr>
            <w:tcW w:w="4320" w:type="dxa"/>
          </w:tcPr>
          <w:p w:rsidR="001D04D9" w:rsidRDefault="00000000">
            <w:r>
              <w:t>Multi-level approval based on value</w:t>
            </w:r>
          </w:p>
        </w:tc>
      </w:tr>
      <w:tr w:rsidR="001D04D9">
        <w:tc>
          <w:tcPr>
            <w:tcW w:w="4320" w:type="dxa"/>
          </w:tcPr>
          <w:p w:rsidR="001D04D9" w:rsidRDefault="00000000">
            <w:r>
              <w:t>Conversion to PO</w:t>
            </w:r>
          </w:p>
        </w:tc>
        <w:tc>
          <w:tcPr>
            <w:tcW w:w="4320" w:type="dxa"/>
          </w:tcPr>
          <w:p w:rsidR="001D04D9" w:rsidRDefault="00000000">
            <w:r>
              <w:t>Convert approved requisitions to POs</w:t>
            </w:r>
          </w:p>
        </w:tc>
      </w:tr>
      <w:tr w:rsidR="001D04D9">
        <w:tc>
          <w:tcPr>
            <w:tcW w:w="4320" w:type="dxa"/>
          </w:tcPr>
          <w:p w:rsidR="001D04D9" w:rsidRDefault="00000000">
            <w:r>
              <w:t>Consolidation</w:t>
            </w:r>
          </w:p>
        </w:tc>
        <w:tc>
          <w:tcPr>
            <w:tcW w:w="4320" w:type="dxa"/>
          </w:tcPr>
          <w:p w:rsidR="001D04D9" w:rsidRDefault="00000000">
            <w:r>
              <w:t>Combine multiple requisitions into single PO</w:t>
            </w:r>
          </w:p>
        </w:tc>
      </w:tr>
    </w:tbl>
    <w:p w:rsidR="001D04D9" w:rsidRDefault="001D04D9"/>
    <w:p w:rsidR="001D04D9" w:rsidRDefault="00000000">
      <w:r>
        <w:rPr>
          <w:b/>
        </w:rPr>
        <w:t>Supplier Sourcing</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RFQ generation</w:t>
            </w:r>
          </w:p>
        </w:tc>
        <w:tc>
          <w:tcPr>
            <w:tcW w:w="4320" w:type="dxa"/>
          </w:tcPr>
          <w:p w:rsidR="001D04D9" w:rsidRDefault="00000000">
            <w:r>
              <w:t>Create Request for Quotation for competitive pricing</w:t>
            </w:r>
          </w:p>
        </w:tc>
      </w:tr>
      <w:tr w:rsidR="001D04D9">
        <w:tc>
          <w:tcPr>
            <w:tcW w:w="4320" w:type="dxa"/>
          </w:tcPr>
          <w:p w:rsidR="001D04D9" w:rsidRDefault="00000000">
            <w:r>
              <w:t>Vendor comparison</w:t>
            </w:r>
          </w:p>
        </w:tc>
        <w:tc>
          <w:tcPr>
            <w:tcW w:w="4320" w:type="dxa"/>
          </w:tcPr>
          <w:p w:rsidR="001D04D9" w:rsidRDefault="00000000">
            <w:r>
              <w:t>Compare quotations from multiple vendors</w:t>
            </w:r>
          </w:p>
        </w:tc>
      </w:tr>
      <w:tr w:rsidR="001D04D9">
        <w:tc>
          <w:tcPr>
            <w:tcW w:w="4320" w:type="dxa"/>
          </w:tcPr>
          <w:p w:rsidR="001D04D9" w:rsidRDefault="00000000">
            <w:r>
              <w:t>Price history</w:t>
            </w:r>
          </w:p>
        </w:tc>
        <w:tc>
          <w:tcPr>
            <w:tcW w:w="4320" w:type="dxa"/>
          </w:tcPr>
          <w:p w:rsidR="001D04D9" w:rsidRDefault="00000000">
            <w:r>
              <w:t>Track historical prices for items</w:t>
            </w:r>
          </w:p>
        </w:tc>
      </w:tr>
      <w:tr w:rsidR="001D04D9">
        <w:tc>
          <w:tcPr>
            <w:tcW w:w="4320" w:type="dxa"/>
          </w:tcPr>
          <w:p w:rsidR="001D04D9" w:rsidRDefault="00000000">
            <w:r>
              <w:t>Preferred vendors</w:t>
            </w:r>
          </w:p>
        </w:tc>
        <w:tc>
          <w:tcPr>
            <w:tcW w:w="4320" w:type="dxa"/>
          </w:tcPr>
          <w:p w:rsidR="001D04D9" w:rsidRDefault="00000000">
            <w:r>
              <w:t>Maintain preferred vendor per item category</w:t>
            </w:r>
          </w:p>
        </w:tc>
      </w:tr>
      <w:tr w:rsidR="001D04D9">
        <w:tc>
          <w:tcPr>
            <w:tcW w:w="4320" w:type="dxa"/>
          </w:tcPr>
          <w:p w:rsidR="001D04D9" w:rsidRDefault="00000000">
            <w:r>
              <w:t>Contract pricing</w:t>
            </w:r>
          </w:p>
        </w:tc>
        <w:tc>
          <w:tcPr>
            <w:tcW w:w="4320" w:type="dxa"/>
          </w:tcPr>
          <w:p w:rsidR="001D04D9" w:rsidRDefault="00000000">
            <w:r>
              <w:t>Use contracted pricing for recurring purchases</w:t>
            </w:r>
          </w:p>
        </w:tc>
      </w:tr>
    </w:tbl>
    <w:p w:rsidR="001D04D9" w:rsidRDefault="001D04D9"/>
    <w:p w:rsidR="001D04D9" w:rsidRDefault="00000000">
      <w:r>
        <w:rPr>
          <w:b/>
        </w:rPr>
        <w:t>Order Tracking</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PO status</w:t>
            </w:r>
          </w:p>
        </w:tc>
        <w:tc>
          <w:tcPr>
            <w:tcW w:w="4320" w:type="dxa"/>
          </w:tcPr>
          <w:p w:rsidR="001D04D9" w:rsidRDefault="00000000">
            <w:r>
              <w:t>Track: Created, Sent, Acknowledged, Shipped, Delivered</w:t>
            </w:r>
          </w:p>
        </w:tc>
      </w:tr>
      <w:tr w:rsidR="001D04D9">
        <w:tc>
          <w:tcPr>
            <w:tcW w:w="4320" w:type="dxa"/>
          </w:tcPr>
          <w:p w:rsidR="001D04D9" w:rsidRDefault="00000000">
            <w:r>
              <w:t>Expected delivery</w:t>
            </w:r>
          </w:p>
        </w:tc>
        <w:tc>
          <w:tcPr>
            <w:tcW w:w="4320" w:type="dxa"/>
          </w:tcPr>
          <w:p w:rsidR="001D04D9" w:rsidRDefault="00000000">
            <w:r>
              <w:t>Track expected delivery dates</w:t>
            </w:r>
          </w:p>
        </w:tc>
      </w:tr>
      <w:tr w:rsidR="001D04D9">
        <w:tc>
          <w:tcPr>
            <w:tcW w:w="4320" w:type="dxa"/>
          </w:tcPr>
          <w:p w:rsidR="001D04D9" w:rsidRDefault="00000000">
            <w:r>
              <w:t>Partial receipts</w:t>
            </w:r>
          </w:p>
        </w:tc>
        <w:tc>
          <w:tcPr>
            <w:tcW w:w="4320" w:type="dxa"/>
          </w:tcPr>
          <w:p w:rsidR="001D04D9" w:rsidRDefault="00000000">
            <w:r>
              <w:t>Handle partial deliveries</w:t>
            </w:r>
          </w:p>
        </w:tc>
      </w:tr>
      <w:tr w:rsidR="001D04D9">
        <w:tc>
          <w:tcPr>
            <w:tcW w:w="4320" w:type="dxa"/>
          </w:tcPr>
          <w:p w:rsidR="001D04D9" w:rsidRDefault="00000000">
            <w:r>
              <w:t>Delivery discrepancies</w:t>
            </w:r>
          </w:p>
        </w:tc>
        <w:tc>
          <w:tcPr>
            <w:tcW w:w="4320" w:type="dxa"/>
          </w:tcPr>
          <w:p w:rsidR="001D04D9" w:rsidRDefault="00000000">
            <w:r>
              <w:t>Track quantity/quality discrepancies</w:t>
            </w:r>
          </w:p>
        </w:tc>
      </w:tr>
      <w:tr w:rsidR="001D04D9">
        <w:tc>
          <w:tcPr>
            <w:tcW w:w="4320" w:type="dxa"/>
          </w:tcPr>
          <w:p w:rsidR="001D04D9" w:rsidRDefault="00000000">
            <w:r>
              <w:t>Returns processing</w:t>
            </w:r>
          </w:p>
        </w:tc>
        <w:tc>
          <w:tcPr>
            <w:tcW w:w="4320" w:type="dxa"/>
          </w:tcPr>
          <w:p w:rsidR="001D04D9" w:rsidRDefault="00000000">
            <w:r>
              <w:t>Process returns to vendors</w:t>
            </w:r>
          </w:p>
        </w:tc>
      </w:tr>
    </w:tbl>
    <w:p w:rsidR="001D04D9" w:rsidRDefault="00000000">
      <w:pPr>
        <w:pStyle w:val="Heading3"/>
      </w:pPr>
      <w:r>
        <w:t>3.7.3 Vendor/Supplier Management</w:t>
      </w:r>
    </w:p>
    <w:p w:rsidR="001D04D9" w:rsidRDefault="001D04D9"/>
    <w:p w:rsidR="001D04D9" w:rsidRDefault="00000000">
      <w:r>
        <w:rPr>
          <w:b/>
        </w:rPr>
        <w:t>Vendor Master</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Vendor details</w:t>
            </w:r>
          </w:p>
        </w:tc>
        <w:tc>
          <w:tcPr>
            <w:tcW w:w="4320" w:type="dxa"/>
          </w:tcPr>
          <w:p w:rsidR="001D04D9" w:rsidRDefault="00000000">
            <w:r>
              <w:t xml:space="preserve">Company name, contacts, addresses, bank </w:t>
            </w:r>
            <w:r>
              <w:lastRenderedPageBreak/>
              <w:t>details</w:t>
            </w:r>
          </w:p>
        </w:tc>
      </w:tr>
      <w:tr w:rsidR="001D04D9">
        <w:tc>
          <w:tcPr>
            <w:tcW w:w="4320" w:type="dxa"/>
          </w:tcPr>
          <w:p w:rsidR="001D04D9" w:rsidRDefault="00000000">
            <w:r>
              <w:t>Product categories</w:t>
            </w:r>
          </w:p>
        </w:tc>
        <w:tc>
          <w:tcPr>
            <w:tcW w:w="4320" w:type="dxa"/>
          </w:tcPr>
          <w:p w:rsidR="001D04D9" w:rsidRDefault="00000000">
            <w:r>
              <w:t>What categories vendor supplies</w:t>
            </w:r>
          </w:p>
        </w:tc>
      </w:tr>
      <w:tr w:rsidR="001D04D9">
        <w:tc>
          <w:tcPr>
            <w:tcW w:w="4320" w:type="dxa"/>
          </w:tcPr>
          <w:p w:rsidR="001D04D9" w:rsidRDefault="00000000">
            <w:r>
              <w:t>Payment terms</w:t>
            </w:r>
          </w:p>
        </w:tc>
        <w:tc>
          <w:tcPr>
            <w:tcW w:w="4320" w:type="dxa"/>
          </w:tcPr>
          <w:p w:rsidR="001D04D9" w:rsidRDefault="00000000">
            <w:r>
              <w:t>Agreed payment terms</w:t>
            </w:r>
          </w:p>
        </w:tc>
      </w:tr>
      <w:tr w:rsidR="001D04D9">
        <w:tc>
          <w:tcPr>
            <w:tcW w:w="4320" w:type="dxa"/>
          </w:tcPr>
          <w:p w:rsidR="001D04D9" w:rsidRDefault="00000000">
            <w:r>
              <w:t>Tax information</w:t>
            </w:r>
          </w:p>
        </w:tc>
        <w:tc>
          <w:tcPr>
            <w:tcW w:w="4320" w:type="dxa"/>
          </w:tcPr>
          <w:p w:rsidR="001D04D9" w:rsidRDefault="00000000">
            <w:r>
              <w:t>VAT registration, WHT requirements</w:t>
            </w:r>
          </w:p>
        </w:tc>
      </w:tr>
      <w:tr w:rsidR="001D04D9">
        <w:tc>
          <w:tcPr>
            <w:tcW w:w="4320" w:type="dxa"/>
          </w:tcPr>
          <w:p w:rsidR="001D04D9" w:rsidRDefault="00000000">
            <w:r>
              <w:t>Certification tracking</w:t>
            </w:r>
          </w:p>
        </w:tc>
        <w:tc>
          <w:tcPr>
            <w:tcW w:w="4320" w:type="dxa"/>
          </w:tcPr>
          <w:p w:rsidR="001D04D9" w:rsidRDefault="00000000">
            <w:r>
              <w:t>Track vendor certifications/licenses</w:t>
            </w:r>
          </w:p>
        </w:tc>
      </w:tr>
      <w:tr w:rsidR="001D04D9">
        <w:tc>
          <w:tcPr>
            <w:tcW w:w="4320" w:type="dxa"/>
          </w:tcPr>
          <w:p w:rsidR="001D04D9" w:rsidRDefault="00000000">
            <w:r>
              <w:t>Active/inactive status</w:t>
            </w:r>
          </w:p>
        </w:tc>
        <w:tc>
          <w:tcPr>
            <w:tcW w:w="4320" w:type="dxa"/>
          </w:tcPr>
          <w:p w:rsidR="001D04D9" w:rsidRDefault="00000000">
            <w:r>
              <w:t>Manage vendor lifecycle</w:t>
            </w:r>
          </w:p>
        </w:tc>
      </w:tr>
    </w:tbl>
    <w:p w:rsidR="001D04D9" w:rsidRDefault="001D04D9"/>
    <w:p w:rsidR="001D04D9" w:rsidRDefault="00000000">
      <w:r>
        <w:rPr>
          <w:b/>
        </w:rPr>
        <w:t>Vendor Performance</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Delivery performance</w:t>
            </w:r>
          </w:p>
        </w:tc>
        <w:tc>
          <w:tcPr>
            <w:tcW w:w="4320" w:type="dxa"/>
          </w:tcPr>
          <w:p w:rsidR="001D04D9" w:rsidRDefault="00000000">
            <w:r>
              <w:t>On-time delivery rate</w:t>
            </w:r>
          </w:p>
        </w:tc>
      </w:tr>
      <w:tr w:rsidR="001D04D9">
        <w:tc>
          <w:tcPr>
            <w:tcW w:w="4320" w:type="dxa"/>
          </w:tcPr>
          <w:p w:rsidR="001D04D9" w:rsidRDefault="00000000">
            <w:r>
              <w:t>Quality rating</w:t>
            </w:r>
          </w:p>
        </w:tc>
        <w:tc>
          <w:tcPr>
            <w:tcW w:w="4320" w:type="dxa"/>
          </w:tcPr>
          <w:p w:rsidR="001D04D9" w:rsidRDefault="00000000">
            <w:r>
              <w:t>Track defects/returns per vendor</w:t>
            </w:r>
          </w:p>
        </w:tc>
      </w:tr>
      <w:tr w:rsidR="001D04D9">
        <w:tc>
          <w:tcPr>
            <w:tcW w:w="4320" w:type="dxa"/>
          </w:tcPr>
          <w:p w:rsidR="001D04D9" w:rsidRDefault="00000000">
            <w:r>
              <w:t>Price competitiveness</w:t>
            </w:r>
          </w:p>
        </w:tc>
        <w:tc>
          <w:tcPr>
            <w:tcW w:w="4320" w:type="dxa"/>
          </w:tcPr>
          <w:p w:rsidR="001D04D9" w:rsidRDefault="00000000">
            <w:r>
              <w:t>Compare pricing vs. market</w:t>
            </w:r>
          </w:p>
        </w:tc>
      </w:tr>
      <w:tr w:rsidR="001D04D9">
        <w:tc>
          <w:tcPr>
            <w:tcW w:w="4320" w:type="dxa"/>
          </w:tcPr>
          <w:p w:rsidR="001D04D9" w:rsidRDefault="00000000">
            <w:r>
              <w:t>Response time</w:t>
            </w:r>
          </w:p>
        </w:tc>
        <w:tc>
          <w:tcPr>
            <w:tcW w:w="4320" w:type="dxa"/>
          </w:tcPr>
          <w:p w:rsidR="001D04D9" w:rsidRDefault="00000000">
            <w:r>
              <w:t>Track quotation response times</w:t>
            </w:r>
          </w:p>
        </w:tc>
      </w:tr>
      <w:tr w:rsidR="001D04D9">
        <w:tc>
          <w:tcPr>
            <w:tcW w:w="4320" w:type="dxa"/>
          </w:tcPr>
          <w:p w:rsidR="001D04D9" w:rsidRDefault="00000000">
            <w:r>
              <w:t>Overall scoring</w:t>
            </w:r>
          </w:p>
        </w:tc>
        <w:tc>
          <w:tcPr>
            <w:tcW w:w="4320" w:type="dxa"/>
          </w:tcPr>
          <w:p w:rsidR="001D04D9" w:rsidRDefault="00000000">
            <w:r>
              <w:t>Composite vendor score</w:t>
            </w:r>
          </w:p>
        </w:tc>
      </w:tr>
      <w:tr w:rsidR="001D04D9">
        <w:tc>
          <w:tcPr>
            <w:tcW w:w="4320" w:type="dxa"/>
          </w:tcPr>
          <w:p w:rsidR="001D04D9" w:rsidRDefault="00000000">
            <w:r>
              <w:t>Performance reviews</w:t>
            </w:r>
          </w:p>
        </w:tc>
        <w:tc>
          <w:tcPr>
            <w:tcW w:w="4320" w:type="dxa"/>
          </w:tcPr>
          <w:p w:rsidR="001D04D9" w:rsidRDefault="00000000">
            <w:r>
              <w:t>Schedule periodic vendor reviews</w:t>
            </w:r>
          </w:p>
        </w:tc>
      </w:tr>
    </w:tbl>
    <w:p w:rsidR="001D04D9" w:rsidRDefault="001D04D9"/>
    <w:p w:rsidR="001D04D9" w:rsidRDefault="00000000">
      <w:pPr>
        <w:pStyle w:val="Heading3"/>
      </w:pPr>
      <w:r>
        <w:t>3.7.4 Fuel Supply Chain</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Fuel procurement</w:t>
            </w:r>
          </w:p>
        </w:tc>
        <w:tc>
          <w:tcPr>
            <w:tcW w:w="4320" w:type="dxa"/>
          </w:tcPr>
          <w:p w:rsidR="001D04D9" w:rsidRDefault="00000000">
            <w:r>
              <w:t>Track bulk fuel purchases</w:t>
            </w:r>
          </w:p>
        </w:tc>
      </w:tr>
      <w:tr w:rsidR="001D04D9">
        <w:tc>
          <w:tcPr>
            <w:tcW w:w="4320" w:type="dxa"/>
          </w:tcPr>
          <w:p w:rsidR="001D04D9" w:rsidRDefault="00000000">
            <w:r>
              <w:t>Depot management</w:t>
            </w:r>
          </w:p>
        </w:tc>
        <w:tc>
          <w:tcPr>
            <w:tcW w:w="4320" w:type="dxa"/>
          </w:tcPr>
          <w:p w:rsidR="001D04D9" w:rsidRDefault="00000000">
            <w:r>
              <w:t>Manage fuel depot inventory (if applicable)</w:t>
            </w:r>
          </w:p>
        </w:tc>
      </w:tr>
      <w:tr w:rsidR="001D04D9">
        <w:tc>
          <w:tcPr>
            <w:tcW w:w="4320" w:type="dxa"/>
          </w:tcPr>
          <w:p w:rsidR="001D04D9" w:rsidRDefault="00000000">
            <w:r>
              <w:t>Fuel card management</w:t>
            </w:r>
          </w:p>
        </w:tc>
        <w:tc>
          <w:tcPr>
            <w:tcW w:w="4320" w:type="dxa"/>
          </w:tcPr>
          <w:p w:rsidR="001D04D9" w:rsidRDefault="00000000">
            <w:r>
              <w:t>Track fuel cards issued to drivers</w:t>
            </w:r>
          </w:p>
        </w:tc>
      </w:tr>
      <w:tr w:rsidR="001D04D9">
        <w:tc>
          <w:tcPr>
            <w:tcW w:w="4320" w:type="dxa"/>
          </w:tcPr>
          <w:p w:rsidR="001D04D9" w:rsidRDefault="00000000">
            <w:r>
              <w:t>Station agreements</w:t>
            </w:r>
          </w:p>
        </w:tc>
        <w:tc>
          <w:tcPr>
            <w:tcW w:w="4320" w:type="dxa"/>
          </w:tcPr>
          <w:p w:rsidR="001D04D9" w:rsidRDefault="00000000">
            <w:r>
              <w:t>Manage agreements with fuel stations</w:t>
            </w:r>
          </w:p>
        </w:tc>
      </w:tr>
      <w:tr w:rsidR="001D04D9">
        <w:tc>
          <w:tcPr>
            <w:tcW w:w="4320" w:type="dxa"/>
          </w:tcPr>
          <w:p w:rsidR="001D04D9" w:rsidRDefault="00000000">
            <w:r>
              <w:t>Fuel pricing</w:t>
            </w:r>
          </w:p>
        </w:tc>
        <w:tc>
          <w:tcPr>
            <w:tcW w:w="4320" w:type="dxa"/>
          </w:tcPr>
          <w:p w:rsidR="001D04D9" w:rsidRDefault="00000000">
            <w:r>
              <w:t>Track fuel prices over time</w:t>
            </w:r>
          </w:p>
        </w:tc>
      </w:tr>
      <w:tr w:rsidR="001D04D9">
        <w:tc>
          <w:tcPr>
            <w:tcW w:w="4320" w:type="dxa"/>
          </w:tcPr>
          <w:p w:rsidR="001D04D9" w:rsidRDefault="00000000">
            <w:r>
              <w:t>Vendor reconciliation</w:t>
            </w:r>
          </w:p>
        </w:tc>
        <w:tc>
          <w:tcPr>
            <w:tcW w:w="4320" w:type="dxa"/>
          </w:tcPr>
          <w:p w:rsidR="001D04D9" w:rsidRDefault="00000000">
            <w:r>
              <w:t>Reconcile fuel station invoices with consumption data</w:t>
            </w:r>
          </w:p>
        </w:tc>
      </w:tr>
    </w:tbl>
    <w:p w:rsidR="001D04D9" w:rsidRDefault="001D04D9"/>
    <w:p w:rsidR="001D04D9" w:rsidRDefault="00000000">
      <w:pPr>
        <w:pStyle w:val="Heading3"/>
      </w:pPr>
      <w:r>
        <w:t>3.7.5 Tire Management</w:t>
      </w:r>
    </w:p>
    <w:p w:rsidR="001D04D9" w:rsidRDefault="001D04D9"/>
    <w:p w:rsidR="001D04D9" w:rsidRDefault="00000000">
      <w:r>
        <w:rPr>
          <w:b/>
        </w:rPr>
        <w:t>Tire Inventory</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Tire specifications</w:t>
            </w:r>
          </w:p>
        </w:tc>
        <w:tc>
          <w:tcPr>
            <w:tcW w:w="4320" w:type="dxa"/>
          </w:tcPr>
          <w:p w:rsidR="001D04D9" w:rsidRDefault="00000000">
            <w:r>
              <w:t>Size, brand, type, speed rating</w:t>
            </w:r>
          </w:p>
        </w:tc>
      </w:tr>
      <w:tr w:rsidR="001D04D9">
        <w:tc>
          <w:tcPr>
            <w:tcW w:w="4320" w:type="dxa"/>
          </w:tcPr>
          <w:p w:rsidR="001D04D9" w:rsidRDefault="00000000">
            <w:r>
              <w:t>New tire stock</w:t>
            </w:r>
          </w:p>
        </w:tc>
        <w:tc>
          <w:tcPr>
            <w:tcW w:w="4320" w:type="dxa"/>
          </w:tcPr>
          <w:p w:rsidR="001D04D9" w:rsidRDefault="00000000">
            <w:r>
              <w:t>Track new tires in inventory</w:t>
            </w:r>
          </w:p>
        </w:tc>
      </w:tr>
      <w:tr w:rsidR="001D04D9">
        <w:tc>
          <w:tcPr>
            <w:tcW w:w="4320" w:type="dxa"/>
          </w:tcPr>
          <w:p w:rsidR="001D04D9" w:rsidRDefault="00000000">
            <w:r>
              <w:t>Retread stock</w:t>
            </w:r>
          </w:p>
        </w:tc>
        <w:tc>
          <w:tcPr>
            <w:tcW w:w="4320" w:type="dxa"/>
          </w:tcPr>
          <w:p w:rsidR="001D04D9" w:rsidRDefault="00000000">
            <w:r>
              <w:t>Track retreaded tires</w:t>
            </w:r>
          </w:p>
        </w:tc>
      </w:tr>
      <w:tr w:rsidR="001D04D9">
        <w:tc>
          <w:tcPr>
            <w:tcW w:w="4320" w:type="dxa"/>
          </w:tcPr>
          <w:p w:rsidR="001D04D9" w:rsidRDefault="00000000">
            <w:r>
              <w:t>Scrap tires</w:t>
            </w:r>
          </w:p>
        </w:tc>
        <w:tc>
          <w:tcPr>
            <w:tcW w:w="4320" w:type="dxa"/>
          </w:tcPr>
          <w:p w:rsidR="001D04D9" w:rsidRDefault="00000000">
            <w:r>
              <w:t>Track tires removed from service</w:t>
            </w:r>
          </w:p>
        </w:tc>
      </w:tr>
    </w:tbl>
    <w:p w:rsidR="001D04D9" w:rsidRDefault="001D04D9"/>
    <w:p w:rsidR="001D04D9" w:rsidRDefault="00000000">
      <w:r>
        <w:rPr>
          <w:b/>
        </w:rPr>
        <w:t>Tire Lifecycle Tracking</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Tire-to-vehicle assignment</w:t>
            </w:r>
          </w:p>
        </w:tc>
        <w:tc>
          <w:tcPr>
            <w:tcW w:w="4320" w:type="dxa"/>
          </w:tcPr>
          <w:p w:rsidR="001D04D9" w:rsidRDefault="00000000">
            <w:r>
              <w:t>Track which tire on which vehicle position</w:t>
            </w:r>
          </w:p>
        </w:tc>
      </w:tr>
      <w:tr w:rsidR="001D04D9">
        <w:tc>
          <w:tcPr>
            <w:tcW w:w="4320" w:type="dxa"/>
          </w:tcPr>
          <w:p w:rsidR="001D04D9" w:rsidRDefault="00000000">
            <w:r>
              <w:t>Mileage tracking</w:t>
            </w:r>
          </w:p>
        </w:tc>
        <w:tc>
          <w:tcPr>
            <w:tcW w:w="4320" w:type="dxa"/>
          </w:tcPr>
          <w:p w:rsidR="001D04D9" w:rsidRDefault="00000000">
            <w:r>
              <w:t>Track km per tire</w:t>
            </w:r>
          </w:p>
        </w:tc>
      </w:tr>
      <w:tr w:rsidR="001D04D9">
        <w:tc>
          <w:tcPr>
            <w:tcW w:w="4320" w:type="dxa"/>
          </w:tcPr>
          <w:p w:rsidR="001D04D9" w:rsidRDefault="00000000">
            <w:r>
              <w:t>Rotation history</w:t>
            </w:r>
          </w:p>
        </w:tc>
        <w:tc>
          <w:tcPr>
            <w:tcW w:w="4320" w:type="dxa"/>
          </w:tcPr>
          <w:p w:rsidR="001D04D9" w:rsidRDefault="00000000">
            <w:r>
              <w:t>Record tire rotations</w:t>
            </w:r>
          </w:p>
        </w:tc>
      </w:tr>
      <w:tr w:rsidR="001D04D9">
        <w:tc>
          <w:tcPr>
            <w:tcW w:w="4320" w:type="dxa"/>
          </w:tcPr>
          <w:p w:rsidR="001D04D9" w:rsidRDefault="00000000">
            <w:r>
              <w:t>Repair history</w:t>
            </w:r>
          </w:p>
        </w:tc>
        <w:tc>
          <w:tcPr>
            <w:tcW w:w="4320" w:type="dxa"/>
          </w:tcPr>
          <w:p w:rsidR="001D04D9" w:rsidRDefault="00000000">
            <w:r>
              <w:t>Track punctures and repairs</w:t>
            </w:r>
          </w:p>
        </w:tc>
      </w:tr>
      <w:tr w:rsidR="001D04D9">
        <w:tc>
          <w:tcPr>
            <w:tcW w:w="4320" w:type="dxa"/>
          </w:tcPr>
          <w:p w:rsidR="001D04D9" w:rsidRDefault="00000000">
            <w:r>
              <w:t>Retread cycles</w:t>
            </w:r>
          </w:p>
        </w:tc>
        <w:tc>
          <w:tcPr>
            <w:tcW w:w="4320" w:type="dxa"/>
          </w:tcPr>
          <w:p w:rsidR="001D04D9" w:rsidRDefault="00000000">
            <w:r>
              <w:t>Track number of retreads</w:t>
            </w:r>
          </w:p>
        </w:tc>
      </w:tr>
      <w:tr w:rsidR="001D04D9">
        <w:tc>
          <w:tcPr>
            <w:tcW w:w="4320" w:type="dxa"/>
          </w:tcPr>
          <w:p w:rsidR="001D04D9" w:rsidRDefault="00000000">
            <w:r>
              <w:lastRenderedPageBreak/>
              <w:t>Retirement criteria</w:t>
            </w:r>
          </w:p>
        </w:tc>
        <w:tc>
          <w:tcPr>
            <w:tcW w:w="4320" w:type="dxa"/>
          </w:tcPr>
          <w:p w:rsidR="001D04D9" w:rsidRDefault="00000000">
            <w:r>
              <w:t>Flag tires for replacement</w:t>
            </w:r>
          </w:p>
        </w:tc>
      </w:tr>
    </w:tbl>
    <w:p w:rsidR="001D04D9" w:rsidRDefault="00000000">
      <w:pPr>
        <w:pStyle w:val="Heading3"/>
      </w:pPr>
      <w:r>
        <w:t>3.7.6 Asset Management</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Fixed asset register</w:t>
            </w:r>
          </w:p>
        </w:tc>
        <w:tc>
          <w:tcPr>
            <w:tcW w:w="4320" w:type="dxa"/>
          </w:tcPr>
          <w:p w:rsidR="001D04D9" w:rsidRDefault="00000000">
            <w:r>
              <w:t>Track all fixed assets (vehicles, equipment, tools)</w:t>
            </w:r>
          </w:p>
        </w:tc>
      </w:tr>
      <w:tr w:rsidR="001D04D9">
        <w:tc>
          <w:tcPr>
            <w:tcW w:w="4320" w:type="dxa"/>
          </w:tcPr>
          <w:p w:rsidR="001D04D9" w:rsidRDefault="00000000">
            <w:r>
              <w:t>Asset tagging</w:t>
            </w:r>
          </w:p>
        </w:tc>
        <w:tc>
          <w:tcPr>
            <w:tcW w:w="4320" w:type="dxa"/>
          </w:tcPr>
          <w:p w:rsidR="001D04D9" w:rsidRDefault="00000000">
            <w:r>
              <w:t>Barcode/QR code for asset identification</w:t>
            </w:r>
          </w:p>
        </w:tc>
      </w:tr>
      <w:tr w:rsidR="001D04D9">
        <w:tc>
          <w:tcPr>
            <w:tcW w:w="4320" w:type="dxa"/>
          </w:tcPr>
          <w:p w:rsidR="001D04D9" w:rsidRDefault="00000000">
            <w:r>
              <w:t>Depreciation tracking</w:t>
            </w:r>
          </w:p>
        </w:tc>
        <w:tc>
          <w:tcPr>
            <w:tcW w:w="4320" w:type="dxa"/>
          </w:tcPr>
          <w:p w:rsidR="001D04D9" w:rsidRDefault="00000000">
            <w:r>
              <w:t>Calculate and track depreciation</w:t>
            </w:r>
          </w:p>
        </w:tc>
      </w:tr>
      <w:tr w:rsidR="001D04D9">
        <w:tc>
          <w:tcPr>
            <w:tcW w:w="4320" w:type="dxa"/>
          </w:tcPr>
          <w:p w:rsidR="001D04D9" w:rsidRDefault="00000000">
            <w:r>
              <w:t>Asset lifecycle</w:t>
            </w:r>
          </w:p>
        </w:tc>
        <w:tc>
          <w:tcPr>
            <w:tcW w:w="4320" w:type="dxa"/>
          </w:tcPr>
          <w:p w:rsidR="001D04D9" w:rsidRDefault="00000000">
            <w:r>
              <w:t>Track acquisition, transfers, disposal</w:t>
            </w:r>
          </w:p>
        </w:tc>
      </w:tr>
      <w:tr w:rsidR="001D04D9">
        <w:tc>
          <w:tcPr>
            <w:tcW w:w="4320" w:type="dxa"/>
          </w:tcPr>
          <w:p w:rsidR="001D04D9" w:rsidRDefault="00000000">
            <w:r>
              <w:t>Asset valuation</w:t>
            </w:r>
          </w:p>
        </w:tc>
        <w:tc>
          <w:tcPr>
            <w:tcW w:w="4320" w:type="dxa"/>
          </w:tcPr>
          <w:p w:rsidR="001D04D9" w:rsidRDefault="00000000">
            <w:r>
              <w:t>Current book value per asset</w:t>
            </w:r>
          </w:p>
        </w:tc>
      </w:tr>
      <w:tr w:rsidR="001D04D9">
        <w:tc>
          <w:tcPr>
            <w:tcW w:w="4320" w:type="dxa"/>
          </w:tcPr>
          <w:p w:rsidR="001D04D9" w:rsidRDefault="00000000">
            <w:r>
              <w:t>Insurance tracking</w:t>
            </w:r>
          </w:p>
        </w:tc>
        <w:tc>
          <w:tcPr>
            <w:tcW w:w="4320" w:type="dxa"/>
          </w:tcPr>
          <w:p w:rsidR="001D04D9" w:rsidRDefault="00000000">
            <w:r>
              <w:t>Link assets to insurance policies</w:t>
            </w:r>
          </w:p>
        </w:tc>
      </w:tr>
      <w:tr w:rsidR="001D04D9">
        <w:tc>
          <w:tcPr>
            <w:tcW w:w="4320" w:type="dxa"/>
          </w:tcPr>
          <w:p w:rsidR="001D04D9" w:rsidRDefault="00000000">
            <w:r>
              <w:t>Sage X3 sync</w:t>
            </w:r>
          </w:p>
        </w:tc>
        <w:tc>
          <w:tcPr>
            <w:tcW w:w="4320" w:type="dxa"/>
          </w:tcPr>
          <w:p w:rsidR="001D04D9" w:rsidRDefault="00000000">
            <w:r>
              <w:t>Sync asset data with Sage fixed assets module</w:t>
            </w:r>
          </w:p>
        </w:tc>
      </w:tr>
    </w:tbl>
    <w:p w:rsidR="001D04D9" w:rsidRDefault="001D04D9"/>
    <w:p w:rsidR="001D04D9" w:rsidRDefault="00000000">
      <w:pPr>
        <w:pStyle w:val="Heading3"/>
      </w:pPr>
      <w:r>
        <w:t>3.7.8 Supply Chain Analytics &amp; Reporting</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Report</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Inventory value</w:t>
            </w:r>
          </w:p>
        </w:tc>
        <w:tc>
          <w:tcPr>
            <w:tcW w:w="4320" w:type="dxa"/>
          </w:tcPr>
          <w:p w:rsidR="001D04D9" w:rsidRDefault="00000000">
            <w:r>
              <w:t>Total inventory value by category/location</w:t>
            </w:r>
          </w:p>
        </w:tc>
      </w:tr>
      <w:tr w:rsidR="001D04D9">
        <w:tc>
          <w:tcPr>
            <w:tcW w:w="4320" w:type="dxa"/>
          </w:tcPr>
          <w:p w:rsidR="001D04D9" w:rsidRDefault="00000000">
            <w:r>
              <w:t>Inventory turnover</w:t>
            </w:r>
          </w:p>
        </w:tc>
        <w:tc>
          <w:tcPr>
            <w:tcW w:w="4320" w:type="dxa"/>
          </w:tcPr>
          <w:p w:rsidR="001D04D9" w:rsidRDefault="00000000">
            <w:r>
              <w:t>Turnover rate analysis</w:t>
            </w:r>
          </w:p>
        </w:tc>
      </w:tr>
      <w:tr w:rsidR="001D04D9">
        <w:tc>
          <w:tcPr>
            <w:tcW w:w="4320" w:type="dxa"/>
          </w:tcPr>
          <w:p w:rsidR="001D04D9" w:rsidRDefault="00000000">
            <w:r>
              <w:t>Stock aging</w:t>
            </w:r>
          </w:p>
        </w:tc>
        <w:tc>
          <w:tcPr>
            <w:tcW w:w="4320" w:type="dxa"/>
          </w:tcPr>
          <w:p w:rsidR="001D04D9" w:rsidRDefault="00000000">
            <w:r>
              <w:t>Age of inventory items</w:t>
            </w:r>
          </w:p>
        </w:tc>
      </w:tr>
      <w:tr w:rsidR="001D04D9">
        <w:tc>
          <w:tcPr>
            <w:tcW w:w="4320" w:type="dxa"/>
          </w:tcPr>
          <w:p w:rsidR="001D04D9" w:rsidRDefault="00000000">
            <w:r>
              <w:t>Procurement spend</w:t>
            </w:r>
          </w:p>
        </w:tc>
        <w:tc>
          <w:tcPr>
            <w:tcW w:w="4320" w:type="dxa"/>
          </w:tcPr>
          <w:p w:rsidR="001D04D9" w:rsidRDefault="00000000">
            <w:r>
              <w:t>Spending by vendor/category/period</w:t>
            </w:r>
          </w:p>
        </w:tc>
      </w:tr>
      <w:tr w:rsidR="001D04D9">
        <w:tc>
          <w:tcPr>
            <w:tcW w:w="4320" w:type="dxa"/>
          </w:tcPr>
          <w:p w:rsidR="001D04D9" w:rsidRDefault="00000000">
            <w:r>
              <w:t>Lead time analysis</w:t>
            </w:r>
          </w:p>
        </w:tc>
        <w:tc>
          <w:tcPr>
            <w:tcW w:w="4320" w:type="dxa"/>
          </w:tcPr>
          <w:p w:rsidR="001D04D9" w:rsidRDefault="00000000">
            <w:r>
              <w:t>Vendor lead time tracking</w:t>
            </w:r>
          </w:p>
        </w:tc>
      </w:tr>
      <w:tr w:rsidR="001D04D9">
        <w:tc>
          <w:tcPr>
            <w:tcW w:w="4320" w:type="dxa"/>
          </w:tcPr>
          <w:p w:rsidR="001D04D9" w:rsidRDefault="00000000">
            <w:r>
              <w:t>Cost trends</w:t>
            </w:r>
          </w:p>
        </w:tc>
        <w:tc>
          <w:tcPr>
            <w:tcW w:w="4320" w:type="dxa"/>
          </w:tcPr>
          <w:p w:rsidR="001D04D9" w:rsidRDefault="00000000">
            <w:r>
              <w:t>Price trends for key items</w:t>
            </w:r>
          </w:p>
        </w:tc>
      </w:tr>
      <w:tr w:rsidR="001D04D9">
        <w:tc>
          <w:tcPr>
            <w:tcW w:w="4320" w:type="dxa"/>
          </w:tcPr>
          <w:p w:rsidR="001D04D9" w:rsidRDefault="00000000">
            <w:r>
              <w:t>Demand forecasting</w:t>
            </w:r>
          </w:p>
        </w:tc>
        <w:tc>
          <w:tcPr>
            <w:tcW w:w="4320" w:type="dxa"/>
          </w:tcPr>
          <w:p w:rsidR="001D04D9" w:rsidRDefault="00000000">
            <w:r>
              <w:t>Predict future requirements based on history</w:t>
            </w:r>
          </w:p>
        </w:tc>
      </w:tr>
      <w:tr w:rsidR="001D04D9">
        <w:tc>
          <w:tcPr>
            <w:tcW w:w="4320" w:type="dxa"/>
          </w:tcPr>
          <w:p w:rsidR="001D04D9" w:rsidRDefault="00000000">
            <w:r>
              <w:t>ABC analysis</w:t>
            </w:r>
          </w:p>
        </w:tc>
        <w:tc>
          <w:tcPr>
            <w:tcW w:w="4320" w:type="dxa"/>
          </w:tcPr>
          <w:p w:rsidR="001D04D9" w:rsidRDefault="00000000">
            <w:r>
              <w:t>Classify items by value/movement</w:t>
            </w:r>
          </w:p>
        </w:tc>
      </w:tr>
    </w:tbl>
    <w:p w:rsidR="001D04D9" w:rsidRDefault="001D04D9"/>
    <w:p w:rsidR="001D04D9" w:rsidRDefault="00000000">
      <w:pPr>
        <w:pStyle w:val="Heading3"/>
      </w:pPr>
      <w:r>
        <w:t>3.7.9 Supply Chain Integration</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Integration</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Maintenance integration</w:t>
            </w:r>
          </w:p>
        </w:tc>
        <w:tc>
          <w:tcPr>
            <w:tcW w:w="4320" w:type="dxa"/>
          </w:tcPr>
          <w:p w:rsidR="001D04D9" w:rsidRDefault="00000000">
            <w:r>
              <w:t>Link parts consumption to work orders</w:t>
            </w:r>
          </w:p>
        </w:tc>
      </w:tr>
      <w:tr w:rsidR="001D04D9">
        <w:tc>
          <w:tcPr>
            <w:tcW w:w="4320" w:type="dxa"/>
          </w:tcPr>
          <w:p w:rsidR="001D04D9" w:rsidRDefault="00000000">
            <w:r>
              <w:t>Financial integration</w:t>
            </w:r>
          </w:p>
        </w:tc>
        <w:tc>
          <w:tcPr>
            <w:tcW w:w="4320" w:type="dxa"/>
          </w:tcPr>
          <w:p w:rsidR="001D04D9" w:rsidRDefault="00000000">
            <w:r>
              <w:t>Inventory valuation to Sage X3</w:t>
            </w:r>
          </w:p>
        </w:tc>
      </w:tr>
      <w:tr w:rsidR="001D04D9">
        <w:tc>
          <w:tcPr>
            <w:tcW w:w="4320" w:type="dxa"/>
          </w:tcPr>
          <w:p w:rsidR="001D04D9" w:rsidRDefault="00000000">
            <w:r>
              <w:t>Vendor payment integration</w:t>
            </w:r>
          </w:p>
        </w:tc>
        <w:tc>
          <w:tcPr>
            <w:tcW w:w="4320" w:type="dxa"/>
          </w:tcPr>
          <w:p w:rsidR="001D04D9" w:rsidRDefault="00000000">
            <w:r>
              <w:t>Payables from goods receipt</w:t>
            </w:r>
          </w:p>
        </w:tc>
      </w:tr>
      <w:tr w:rsidR="001D04D9">
        <w:tc>
          <w:tcPr>
            <w:tcW w:w="4320" w:type="dxa"/>
          </w:tcPr>
          <w:p w:rsidR="001D04D9" w:rsidRDefault="00000000">
            <w:r>
              <w:t>Fleet integration</w:t>
            </w:r>
          </w:p>
        </w:tc>
        <w:tc>
          <w:tcPr>
            <w:tcW w:w="4320" w:type="dxa"/>
          </w:tcPr>
          <w:p w:rsidR="001D04D9" w:rsidRDefault="00000000">
            <w:r>
              <w:t>Fuel and tire data to vehicle records</w:t>
            </w:r>
          </w:p>
        </w:tc>
      </w:tr>
      <w:tr w:rsidR="001D04D9">
        <w:tc>
          <w:tcPr>
            <w:tcW w:w="4320" w:type="dxa"/>
          </w:tcPr>
          <w:p w:rsidR="001D04D9" w:rsidRDefault="00000000">
            <w:r>
              <w:t>Mobile integration</w:t>
            </w:r>
          </w:p>
        </w:tc>
        <w:tc>
          <w:tcPr>
            <w:tcW w:w="4320" w:type="dxa"/>
          </w:tcPr>
          <w:p w:rsidR="001D04D9" w:rsidRDefault="00000000">
            <w:r>
              <w:t>Warehouse operations via mobile devices</w:t>
            </w:r>
          </w:p>
        </w:tc>
      </w:tr>
    </w:tbl>
    <w:p w:rsidR="001D04D9" w:rsidRDefault="00000000">
      <w:r>
        <w:br w:type="page"/>
      </w:r>
    </w:p>
    <w:p w:rsidR="001D04D9" w:rsidRDefault="00000000">
      <w:pPr>
        <w:pStyle w:val="Heading2"/>
      </w:pPr>
      <w:r>
        <w:lastRenderedPageBreak/>
        <w:t>3.8 Outsourcing &amp; Recruitment Automation (Optional)</w:t>
      </w:r>
    </w:p>
    <w:p w:rsidR="001D04D9" w:rsidRDefault="00000000">
      <w:r>
        <w:t>Objective: Streamline recruitment and onboarding process for contract staff (drivers, security, support) including interviews, assessments, and payroll setup.</w:t>
      </w:r>
    </w:p>
    <w:p w:rsidR="001D04D9" w:rsidRDefault="00000000">
      <w:pPr>
        <w:pStyle w:val="Heading3"/>
      </w:pPr>
      <w:r>
        <w:t>Job Posting &amp; Applications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Job requisition</w:t>
            </w:r>
          </w:p>
        </w:tc>
        <w:tc>
          <w:tcPr>
            <w:tcW w:w="4320" w:type="dxa"/>
          </w:tcPr>
          <w:p w:rsidR="001D04D9" w:rsidRDefault="00000000">
            <w:r>
              <w:t>Create job requests with approval workflow</w:t>
            </w:r>
          </w:p>
        </w:tc>
      </w:tr>
      <w:tr w:rsidR="001D04D9">
        <w:tc>
          <w:tcPr>
            <w:tcW w:w="4320" w:type="dxa"/>
          </w:tcPr>
          <w:p w:rsidR="001D04D9" w:rsidRDefault="00000000">
            <w:r>
              <w:t>Job posting</w:t>
            </w:r>
          </w:p>
        </w:tc>
        <w:tc>
          <w:tcPr>
            <w:tcW w:w="4320" w:type="dxa"/>
          </w:tcPr>
          <w:p w:rsidR="001D04D9" w:rsidRDefault="00000000">
            <w:r>
              <w:t>Post openings (internal and external channels)</w:t>
            </w:r>
          </w:p>
        </w:tc>
      </w:tr>
      <w:tr w:rsidR="001D04D9">
        <w:tc>
          <w:tcPr>
            <w:tcW w:w="4320" w:type="dxa"/>
          </w:tcPr>
          <w:p w:rsidR="001D04D9" w:rsidRDefault="00000000">
            <w:r>
              <w:t>Application tracking</w:t>
            </w:r>
          </w:p>
        </w:tc>
        <w:tc>
          <w:tcPr>
            <w:tcW w:w="4320" w:type="dxa"/>
          </w:tcPr>
          <w:p w:rsidR="001D04D9" w:rsidRDefault="00000000">
            <w:r>
              <w:t>Collect and track applications</w:t>
            </w:r>
          </w:p>
        </w:tc>
      </w:tr>
      <w:tr w:rsidR="001D04D9">
        <w:tc>
          <w:tcPr>
            <w:tcW w:w="4320" w:type="dxa"/>
          </w:tcPr>
          <w:p w:rsidR="001D04D9" w:rsidRDefault="00000000">
            <w:r>
              <w:t>Resume parsing</w:t>
            </w:r>
          </w:p>
        </w:tc>
        <w:tc>
          <w:tcPr>
            <w:tcW w:w="4320" w:type="dxa"/>
          </w:tcPr>
          <w:p w:rsidR="001D04D9" w:rsidRDefault="00000000">
            <w:r>
              <w:t>Extract key information from resumes</w:t>
            </w:r>
          </w:p>
        </w:tc>
      </w:tr>
      <w:tr w:rsidR="001D04D9">
        <w:tc>
          <w:tcPr>
            <w:tcW w:w="4320" w:type="dxa"/>
          </w:tcPr>
          <w:p w:rsidR="001D04D9" w:rsidRDefault="00000000">
            <w:r>
              <w:t>Candidate database</w:t>
            </w:r>
          </w:p>
        </w:tc>
        <w:tc>
          <w:tcPr>
            <w:tcW w:w="4320" w:type="dxa"/>
          </w:tcPr>
          <w:p w:rsidR="001D04D9" w:rsidRDefault="00000000">
            <w:r>
              <w:t>Maintain candidate pool for future positions</w:t>
            </w:r>
          </w:p>
        </w:tc>
      </w:tr>
      <w:tr w:rsidR="001D04D9">
        <w:tc>
          <w:tcPr>
            <w:tcW w:w="4320" w:type="dxa"/>
          </w:tcPr>
          <w:p w:rsidR="001D04D9" w:rsidRDefault="00000000">
            <w:r>
              <w:t>Communication</w:t>
            </w:r>
          </w:p>
        </w:tc>
        <w:tc>
          <w:tcPr>
            <w:tcW w:w="4320" w:type="dxa"/>
          </w:tcPr>
          <w:p w:rsidR="001D04D9" w:rsidRDefault="00000000">
            <w:r>
              <w:t>Automated emails to candidates at each stage</w:t>
            </w:r>
          </w:p>
        </w:tc>
      </w:tr>
    </w:tbl>
    <w:p w:rsidR="001D04D9" w:rsidRDefault="001D04D9"/>
    <w:p w:rsidR="001D04D9" w:rsidRDefault="00000000">
      <w:pPr>
        <w:pStyle w:val="Heading3"/>
      </w:pPr>
      <w:r>
        <w:t>Interview &amp; Assessment</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Interview scheduling</w:t>
            </w:r>
          </w:p>
        </w:tc>
        <w:tc>
          <w:tcPr>
            <w:tcW w:w="4320" w:type="dxa"/>
          </w:tcPr>
          <w:p w:rsidR="001D04D9" w:rsidRDefault="00000000">
            <w:r>
              <w:t>Schedule interviews with calendar integration</w:t>
            </w:r>
          </w:p>
        </w:tc>
      </w:tr>
      <w:tr w:rsidR="001D04D9">
        <w:tc>
          <w:tcPr>
            <w:tcW w:w="4320" w:type="dxa"/>
          </w:tcPr>
          <w:p w:rsidR="001D04D9" w:rsidRDefault="00000000">
            <w:r>
              <w:t>Assessment tests</w:t>
            </w:r>
          </w:p>
        </w:tc>
        <w:tc>
          <w:tcPr>
            <w:tcW w:w="4320" w:type="dxa"/>
          </w:tcPr>
          <w:p w:rsidR="001D04D9" w:rsidRDefault="00000000">
            <w:r>
              <w:t>Online driving tests, skill assessments</w:t>
            </w:r>
          </w:p>
        </w:tc>
      </w:tr>
      <w:tr w:rsidR="001D04D9">
        <w:tc>
          <w:tcPr>
            <w:tcW w:w="4320" w:type="dxa"/>
          </w:tcPr>
          <w:p w:rsidR="001D04D9" w:rsidRDefault="00000000">
            <w:r>
              <w:t>Interview scoring</w:t>
            </w:r>
          </w:p>
        </w:tc>
        <w:tc>
          <w:tcPr>
            <w:tcW w:w="4320" w:type="dxa"/>
          </w:tcPr>
          <w:p w:rsidR="001D04D9" w:rsidRDefault="00000000">
            <w:r>
              <w:t>Standardized scoring rubrics</w:t>
            </w:r>
          </w:p>
        </w:tc>
      </w:tr>
      <w:tr w:rsidR="001D04D9">
        <w:tc>
          <w:tcPr>
            <w:tcW w:w="4320" w:type="dxa"/>
          </w:tcPr>
          <w:p w:rsidR="001D04D9" w:rsidRDefault="00000000">
            <w:r>
              <w:t>Background checks</w:t>
            </w:r>
          </w:p>
        </w:tc>
        <w:tc>
          <w:tcPr>
            <w:tcW w:w="4320" w:type="dxa"/>
          </w:tcPr>
          <w:p w:rsidR="001D04D9" w:rsidRDefault="00000000">
            <w:r>
              <w:t>Track status of background verification</w:t>
            </w:r>
          </w:p>
        </w:tc>
      </w:tr>
      <w:tr w:rsidR="001D04D9">
        <w:tc>
          <w:tcPr>
            <w:tcW w:w="4320" w:type="dxa"/>
          </w:tcPr>
          <w:p w:rsidR="001D04D9" w:rsidRDefault="00000000">
            <w:r>
              <w:t>Document verification</w:t>
            </w:r>
          </w:p>
        </w:tc>
        <w:tc>
          <w:tcPr>
            <w:tcW w:w="4320" w:type="dxa"/>
          </w:tcPr>
          <w:p w:rsidR="001D04D9" w:rsidRDefault="00000000">
            <w:r>
              <w:t>Verify licenses, certifications, references</w:t>
            </w:r>
          </w:p>
        </w:tc>
      </w:tr>
      <w:tr w:rsidR="001D04D9">
        <w:tc>
          <w:tcPr>
            <w:tcW w:w="4320" w:type="dxa"/>
          </w:tcPr>
          <w:p w:rsidR="001D04D9" w:rsidRDefault="00000000">
            <w:r>
              <w:t>Hiring decision</w:t>
            </w:r>
          </w:p>
        </w:tc>
        <w:tc>
          <w:tcPr>
            <w:tcW w:w="4320" w:type="dxa"/>
          </w:tcPr>
          <w:p w:rsidR="001D04D9" w:rsidRDefault="00000000">
            <w:r>
              <w:t>Collaborative decision workflow</w:t>
            </w:r>
          </w:p>
        </w:tc>
      </w:tr>
    </w:tbl>
    <w:p w:rsidR="001D04D9" w:rsidRDefault="001D04D9"/>
    <w:p w:rsidR="001D04D9" w:rsidRDefault="00000000">
      <w:pPr>
        <w:pStyle w:val="Heading3"/>
      </w:pPr>
      <w:r>
        <w:t>Onboarding</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Feature</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Offer letter generation</w:t>
            </w:r>
          </w:p>
        </w:tc>
        <w:tc>
          <w:tcPr>
            <w:tcW w:w="4320" w:type="dxa"/>
          </w:tcPr>
          <w:p w:rsidR="001D04D9" w:rsidRDefault="00000000">
            <w:r>
              <w:t>Auto-generate offer letters</w:t>
            </w:r>
          </w:p>
        </w:tc>
      </w:tr>
      <w:tr w:rsidR="001D04D9">
        <w:tc>
          <w:tcPr>
            <w:tcW w:w="4320" w:type="dxa"/>
          </w:tcPr>
          <w:p w:rsidR="001D04D9" w:rsidRDefault="00000000">
            <w:r>
              <w:t>Document collection</w:t>
            </w:r>
          </w:p>
        </w:tc>
        <w:tc>
          <w:tcPr>
            <w:tcW w:w="4320" w:type="dxa"/>
          </w:tcPr>
          <w:p w:rsidR="001D04D9" w:rsidRDefault="00000000">
            <w:r>
              <w:t>Checklist for required documents</w:t>
            </w:r>
          </w:p>
        </w:tc>
      </w:tr>
      <w:tr w:rsidR="001D04D9">
        <w:tc>
          <w:tcPr>
            <w:tcW w:w="4320" w:type="dxa"/>
          </w:tcPr>
          <w:p w:rsidR="001D04D9" w:rsidRDefault="00000000">
            <w:r>
              <w:t>Contract signing</w:t>
            </w:r>
          </w:p>
        </w:tc>
        <w:tc>
          <w:tcPr>
            <w:tcW w:w="4320" w:type="dxa"/>
          </w:tcPr>
          <w:p w:rsidR="001D04D9" w:rsidRDefault="00000000">
            <w:r>
              <w:t>Electronic signature for contracts</w:t>
            </w:r>
          </w:p>
        </w:tc>
      </w:tr>
      <w:tr w:rsidR="001D04D9">
        <w:tc>
          <w:tcPr>
            <w:tcW w:w="4320" w:type="dxa"/>
          </w:tcPr>
          <w:p w:rsidR="001D04D9" w:rsidRDefault="00000000">
            <w:r>
              <w:t>Asset issuance</w:t>
            </w:r>
          </w:p>
        </w:tc>
        <w:tc>
          <w:tcPr>
            <w:tcW w:w="4320" w:type="dxa"/>
          </w:tcPr>
          <w:p w:rsidR="001D04D9" w:rsidRDefault="00000000">
            <w:r>
              <w:t>Track uniforms, ID cards, fuel cards issued</w:t>
            </w:r>
          </w:p>
        </w:tc>
      </w:tr>
      <w:tr w:rsidR="001D04D9">
        <w:tc>
          <w:tcPr>
            <w:tcW w:w="4320" w:type="dxa"/>
          </w:tcPr>
          <w:p w:rsidR="001D04D9" w:rsidRDefault="00000000">
            <w:r>
              <w:t>Training tracking</w:t>
            </w:r>
          </w:p>
        </w:tc>
        <w:tc>
          <w:tcPr>
            <w:tcW w:w="4320" w:type="dxa"/>
          </w:tcPr>
          <w:p w:rsidR="001D04D9" w:rsidRDefault="00000000">
            <w:r>
              <w:t>Schedule and track mandatory training</w:t>
            </w:r>
          </w:p>
        </w:tc>
      </w:tr>
      <w:tr w:rsidR="001D04D9">
        <w:tc>
          <w:tcPr>
            <w:tcW w:w="4320" w:type="dxa"/>
          </w:tcPr>
          <w:p w:rsidR="001D04D9" w:rsidRDefault="00000000">
            <w:r>
              <w:t>Payroll setup</w:t>
            </w:r>
          </w:p>
        </w:tc>
        <w:tc>
          <w:tcPr>
            <w:tcW w:w="4320" w:type="dxa"/>
          </w:tcPr>
          <w:p w:rsidR="001D04D9" w:rsidRDefault="00000000">
            <w:r>
              <w:t>Create employee record and sync to Sage</w:t>
            </w:r>
          </w:p>
        </w:tc>
      </w:tr>
      <w:tr w:rsidR="009F421B">
        <w:tc>
          <w:tcPr>
            <w:tcW w:w="4320" w:type="dxa"/>
          </w:tcPr>
          <w:p w:rsidR="009F421B" w:rsidRDefault="009F421B">
            <w:r>
              <w:t>Payroll management and Payment</w:t>
            </w:r>
          </w:p>
        </w:tc>
        <w:tc>
          <w:tcPr>
            <w:tcW w:w="4320" w:type="dxa"/>
          </w:tcPr>
          <w:p w:rsidR="009F421B" w:rsidRDefault="009F421B">
            <w:r>
              <w:t xml:space="preserve">Manage payroll values and deductions and invoicing to clients </w:t>
            </w:r>
          </w:p>
        </w:tc>
      </w:tr>
      <w:tr w:rsidR="001D04D9">
        <w:tc>
          <w:tcPr>
            <w:tcW w:w="4320" w:type="dxa"/>
          </w:tcPr>
          <w:p w:rsidR="001D04D9" w:rsidRDefault="00000000">
            <w:r>
              <w:t>System access</w:t>
            </w:r>
          </w:p>
        </w:tc>
        <w:tc>
          <w:tcPr>
            <w:tcW w:w="4320" w:type="dxa"/>
          </w:tcPr>
          <w:p w:rsidR="001D04D9" w:rsidRDefault="00000000">
            <w:r>
              <w:t>Create accounts in relevant systems</w:t>
            </w:r>
          </w:p>
        </w:tc>
      </w:tr>
    </w:tbl>
    <w:p w:rsidR="001D04D9" w:rsidRDefault="00000000">
      <w:r>
        <w:br w:type="page"/>
      </w:r>
    </w:p>
    <w:p w:rsidR="001D04D9" w:rsidRDefault="00000000">
      <w:pPr>
        <w:pStyle w:val="Heading1"/>
      </w:pPr>
      <w:r>
        <w:lastRenderedPageBreak/>
        <w:t>4. USER TYPES &amp; TOUCHPOINTS</w:t>
      </w:r>
    </w:p>
    <w:p w:rsidR="001D04D9" w:rsidRDefault="00000000">
      <w:r>
        <w:t>The system must support different user types with appropriate interfaces and permissions: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User Type</w:t>
            </w:r>
          </w:p>
        </w:tc>
        <w:tc>
          <w:tcPr>
            <w:tcW w:w="4320" w:type="dxa"/>
            <w:shd w:val="clear" w:color="auto" w:fill="1F4E79"/>
          </w:tcPr>
          <w:p w:rsidR="001D04D9" w:rsidRDefault="00000000">
            <w:r>
              <w:rPr>
                <w:b/>
                <w:color w:val="FFFFFF"/>
              </w:rPr>
              <w:t>Primary Interface &amp; Functions</w:t>
            </w:r>
          </w:p>
        </w:tc>
      </w:tr>
      <w:tr w:rsidR="001D04D9">
        <w:tc>
          <w:tcPr>
            <w:tcW w:w="4320" w:type="dxa"/>
          </w:tcPr>
          <w:p w:rsidR="001D04D9" w:rsidRDefault="00000000">
            <w:r>
              <w:t>Drivers</w:t>
            </w:r>
          </w:p>
        </w:tc>
        <w:tc>
          <w:tcPr>
            <w:tcW w:w="4320" w:type="dxa"/>
          </w:tcPr>
          <w:p w:rsidR="001D04D9" w:rsidRDefault="00000000">
            <w:r>
              <w:t>Mobile app for trip logging, fuel requests, maintenance reporting, document submission</w:t>
            </w:r>
          </w:p>
        </w:tc>
      </w:tr>
      <w:tr w:rsidR="001D04D9">
        <w:tc>
          <w:tcPr>
            <w:tcW w:w="4320" w:type="dxa"/>
          </w:tcPr>
          <w:p w:rsidR="001D04D9" w:rsidRDefault="00000000">
            <w:r>
              <w:t>Support Staff</w:t>
            </w:r>
          </w:p>
        </w:tc>
        <w:tc>
          <w:tcPr>
            <w:tcW w:w="4320" w:type="dxa"/>
          </w:tcPr>
          <w:p w:rsidR="001D04D9" w:rsidRDefault="00000000">
            <w:r>
              <w:t>Web interface for call logging, booking creation, customer service</w:t>
            </w:r>
          </w:p>
        </w:tc>
      </w:tr>
      <w:tr w:rsidR="001D04D9">
        <w:tc>
          <w:tcPr>
            <w:tcW w:w="4320" w:type="dxa"/>
          </w:tcPr>
          <w:p w:rsidR="001D04D9" w:rsidRDefault="00000000">
            <w:r>
              <w:t>Operations Team</w:t>
            </w:r>
          </w:p>
        </w:tc>
        <w:tc>
          <w:tcPr>
            <w:tcW w:w="4320" w:type="dxa"/>
          </w:tcPr>
          <w:p w:rsidR="001D04D9" w:rsidRDefault="00000000">
            <w:r>
              <w:t>Dashboard for fleet monitoring, driver assignment, vehicle status</w:t>
            </w:r>
          </w:p>
        </w:tc>
      </w:tr>
      <w:tr w:rsidR="001D04D9">
        <w:tc>
          <w:tcPr>
            <w:tcW w:w="4320" w:type="dxa"/>
          </w:tcPr>
          <w:p w:rsidR="001D04D9" w:rsidRDefault="00000000">
            <w:r>
              <w:t>Maintenance Team</w:t>
            </w:r>
          </w:p>
        </w:tc>
        <w:tc>
          <w:tcPr>
            <w:tcW w:w="4320" w:type="dxa"/>
          </w:tcPr>
          <w:p w:rsidR="001D04D9" w:rsidRDefault="00000000">
            <w:r>
              <w:t>Work order management, parts requisition, job completion</w:t>
            </w:r>
          </w:p>
        </w:tc>
      </w:tr>
      <w:tr w:rsidR="001D04D9">
        <w:tc>
          <w:tcPr>
            <w:tcW w:w="4320" w:type="dxa"/>
          </w:tcPr>
          <w:p w:rsidR="001D04D9" w:rsidRDefault="00000000">
            <w:r>
              <w:t>Finance Team</w:t>
            </w:r>
          </w:p>
        </w:tc>
        <w:tc>
          <w:tcPr>
            <w:tcW w:w="4320" w:type="dxa"/>
          </w:tcPr>
          <w:p w:rsidR="001D04D9" w:rsidRDefault="00000000">
            <w:r>
              <w:t>Invoice management, payment processing, AR/AP, Sage integration</w:t>
            </w:r>
          </w:p>
        </w:tc>
      </w:tr>
      <w:tr w:rsidR="001D04D9">
        <w:tc>
          <w:tcPr>
            <w:tcW w:w="4320" w:type="dxa"/>
          </w:tcPr>
          <w:p w:rsidR="001D04D9" w:rsidRDefault="00000000">
            <w:r>
              <w:t>Procurement Team</w:t>
            </w:r>
          </w:p>
        </w:tc>
        <w:tc>
          <w:tcPr>
            <w:tcW w:w="4320" w:type="dxa"/>
          </w:tcPr>
          <w:p w:rsidR="001D04D9" w:rsidRDefault="00000000">
            <w:r>
              <w:t>PO creation, vendor management, inventory management</w:t>
            </w:r>
          </w:p>
        </w:tc>
      </w:tr>
      <w:tr w:rsidR="001D04D9">
        <w:tc>
          <w:tcPr>
            <w:tcW w:w="4320" w:type="dxa"/>
          </w:tcPr>
          <w:p w:rsidR="001D04D9" w:rsidRDefault="00000000">
            <w:r>
              <w:t>Management</w:t>
            </w:r>
          </w:p>
        </w:tc>
        <w:tc>
          <w:tcPr>
            <w:tcW w:w="4320" w:type="dxa"/>
          </w:tcPr>
          <w:p w:rsidR="001D04D9" w:rsidRDefault="00000000">
            <w:r>
              <w:t>Executive dashboard, reports, approvals, analytics</w:t>
            </w:r>
          </w:p>
        </w:tc>
      </w:tr>
      <w:tr w:rsidR="001D04D9">
        <w:tc>
          <w:tcPr>
            <w:tcW w:w="4320" w:type="dxa"/>
          </w:tcPr>
          <w:p w:rsidR="001D04D9" w:rsidRDefault="00000000">
            <w:r>
              <w:t>Clients</w:t>
            </w:r>
          </w:p>
        </w:tc>
        <w:tc>
          <w:tcPr>
            <w:tcW w:w="4320" w:type="dxa"/>
          </w:tcPr>
          <w:p w:rsidR="001D04D9" w:rsidRDefault="00000000">
            <w:r>
              <w:t>Self-service portal for bookings, invoices, payments (optional)</w:t>
            </w:r>
          </w:p>
        </w:tc>
      </w:tr>
      <w:tr w:rsidR="001D04D9">
        <w:tc>
          <w:tcPr>
            <w:tcW w:w="4320" w:type="dxa"/>
          </w:tcPr>
          <w:p w:rsidR="001D04D9" w:rsidRDefault="00000000">
            <w:r>
              <w:t>IT Admin</w:t>
            </w:r>
          </w:p>
        </w:tc>
        <w:tc>
          <w:tcPr>
            <w:tcW w:w="4320" w:type="dxa"/>
          </w:tcPr>
          <w:p w:rsidR="001D04D9" w:rsidRDefault="00000000">
            <w:r>
              <w:t>System configuration, user management, integrations</w:t>
            </w:r>
          </w:p>
        </w:tc>
      </w:tr>
    </w:tbl>
    <w:p w:rsidR="001D04D9" w:rsidRDefault="00000000">
      <w:pPr>
        <w:pStyle w:val="Heading1"/>
      </w:pPr>
      <w:r>
        <w:t>5. WORKFLOW INTEGRATION STRATEGY</w:t>
      </w:r>
    </w:p>
    <w:p w:rsidR="001D04D9" w:rsidRDefault="00000000">
      <w:r>
        <w:t>Recommended approach to transition from current manual/Excel processes: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Phase/Strategy</w:t>
            </w:r>
          </w:p>
        </w:tc>
        <w:tc>
          <w:tcPr>
            <w:tcW w:w="4320" w:type="dxa"/>
            <w:shd w:val="clear" w:color="auto" w:fill="1F4E79"/>
          </w:tcPr>
          <w:p w:rsidR="001D04D9" w:rsidRDefault="00000000">
            <w:r>
              <w:rPr>
                <w:b/>
                <w:color w:val="FFFFFF"/>
              </w:rPr>
              <w:t>Description</w:t>
            </w:r>
          </w:p>
        </w:tc>
      </w:tr>
      <w:tr w:rsidR="001D04D9">
        <w:tc>
          <w:tcPr>
            <w:tcW w:w="4320" w:type="dxa"/>
          </w:tcPr>
          <w:p w:rsidR="001D04D9" w:rsidRDefault="00000000">
            <w:r>
              <w:t>Phase 1: Parallel Running</w:t>
            </w:r>
          </w:p>
        </w:tc>
        <w:tc>
          <w:tcPr>
            <w:tcW w:w="4320" w:type="dxa"/>
          </w:tcPr>
          <w:p w:rsidR="001D04D9" w:rsidRDefault="00000000">
            <w:r>
              <w:t>Run new system alongside Excel for 1-2 months, compare outputs</w:t>
            </w:r>
          </w:p>
        </w:tc>
      </w:tr>
      <w:tr w:rsidR="001D04D9">
        <w:tc>
          <w:tcPr>
            <w:tcW w:w="4320" w:type="dxa"/>
          </w:tcPr>
          <w:p w:rsidR="001D04D9" w:rsidRDefault="00000000">
            <w:r>
              <w:t>Phase 2: Primary System</w:t>
            </w:r>
          </w:p>
        </w:tc>
        <w:tc>
          <w:tcPr>
            <w:tcW w:w="4320" w:type="dxa"/>
          </w:tcPr>
          <w:p w:rsidR="001D04D9" w:rsidRDefault="00000000">
            <w:r>
              <w:t>New system becomes primary, Excel as backup only</w:t>
            </w:r>
          </w:p>
        </w:tc>
      </w:tr>
      <w:tr w:rsidR="001D04D9">
        <w:tc>
          <w:tcPr>
            <w:tcW w:w="4320" w:type="dxa"/>
          </w:tcPr>
          <w:p w:rsidR="001D04D9" w:rsidRDefault="00000000">
            <w:r>
              <w:t>Phase 3: Full Transition</w:t>
            </w:r>
          </w:p>
        </w:tc>
        <w:tc>
          <w:tcPr>
            <w:tcW w:w="4320" w:type="dxa"/>
          </w:tcPr>
          <w:p w:rsidR="001D04D9" w:rsidRDefault="00000000">
            <w:r>
              <w:t>Complete migration, Excel discontinued for operational use</w:t>
            </w:r>
          </w:p>
        </w:tc>
      </w:tr>
      <w:tr w:rsidR="001D04D9">
        <w:tc>
          <w:tcPr>
            <w:tcW w:w="4320" w:type="dxa"/>
          </w:tcPr>
          <w:p w:rsidR="001D04D9" w:rsidRDefault="00000000">
            <w:r>
              <w:t>Data Import</w:t>
            </w:r>
          </w:p>
        </w:tc>
        <w:tc>
          <w:tcPr>
            <w:tcW w:w="4320" w:type="dxa"/>
          </w:tcPr>
          <w:p w:rsidR="001D04D9" w:rsidRDefault="00000000">
            <w:r>
              <w:t>Initial data migration from Excel and legacy systems</w:t>
            </w:r>
          </w:p>
        </w:tc>
      </w:tr>
      <w:tr w:rsidR="001D04D9">
        <w:tc>
          <w:tcPr>
            <w:tcW w:w="4320" w:type="dxa"/>
          </w:tcPr>
          <w:p w:rsidR="001D04D9" w:rsidRDefault="00000000">
            <w:r>
              <w:t>Training</w:t>
            </w:r>
          </w:p>
        </w:tc>
        <w:tc>
          <w:tcPr>
            <w:tcW w:w="4320" w:type="dxa"/>
          </w:tcPr>
          <w:p w:rsidR="001D04D9" w:rsidRDefault="00000000">
            <w:r>
              <w:t>Comprehensive user training before each phase</w:t>
            </w:r>
          </w:p>
        </w:tc>
      </w:tr>
      <w:tr w:rsidR="001D04D9">
        <w:tc>
          <w:tcPr>
            <w:tcW w:w="4320" w:type="dxa"/>
          </w:tcPr>
          <w:p w:rsidR="001D04D9" w:rsidRDefault="00000000">
            <w:r>
              <w:t>Change Management</w:t>
            </w:r>
          </w:p>
        </w:tc>
        <w:tc>
          <w:tcPr>
            <w:tcW w:w="4320" w:type="dxa"/>
          </w:tcPr>
          <w:p w:rsidR="001D04D9" w:rsidRDefault="00000000">
            <w:r>
              <w:t>Regular feedback sessions and system adjustments</w:t>
            </w:r>
          </w:p>
        </w:tc>
      </w:tr>
    </w:tbl>
    <w:p w:rsidR="001D04D9" w:rsidRDefault="00000000">
      <w:pPr>
        <w:pStyle w:val="Heading1"/>
      </w:pPr>
      <w:r>
        <w:t>6. KEY INTEGRATION REQUIREMENTS</w:t>
      </w:r>
    </w:p>
    <w:p w:rsidR="001D04D9" w:rsidRDefault="00000000">
      <w:r>
        <w:t>Critical system integrations required:</w:t>
      </w:r>
    </w:p>
    <w:tbl>
      <w:tblPr>
        <w:tblStyle w:val="TableGrid"/>
        <w:tblW w:w="0" w:type="auto"/>
        <w:tblLook w:val="04A0" w:firstRow="1" w:lastRow="0" w:firstColumn="1" w:lastColumn="0" w:noHBand="0" w:noVBand="1"/>
      </w:tblPr>
      <w:tblGrid>
        <w:gridCol w:w="2880"/>
        <w:gridCol w:w="2880"/>
        <w:gridCol w:w="2880"/>
      </w:tblGrid>
      <w:tr w:rsidR="001D04D9">
        <w:tc>
          <w:tcPr>
            <w:tcW w:w="2880" w:type="dxa"/>
            <w:shd w:val="clear" w:color="auto" w:fill="1F4E79"/>
          </w:tcPr>
          <w:p w:rsidR="001D04D9" w:rsidRDefault="00000000">
            <w:r>
              <w:rPr>
                <w:b/>
                <w:color w:val="FFFFFF"/>
              </w:rPr>
              <w:t>System</w:t>
            </w:r>
          </w:p>
        </w:tc>
        <w:tc>
          <w:tcPr>
            <w:tcW w:w="2880" w:type="dxa"/>
            <w:shd w:val="clear" w:color="auto" w:fill="1F4E79"/>
          </w:tcPr>
          <w:p w:rsidR="001D04D9" w:rsidRDefault="00000000">
            <w:r>
              <w:rPr>
                <w:b/>
                <w:color w:val="FFFFFF"/>
              </w:rPr>
              <w:t>Integration Type</w:t>
            </w:r>
          </w:p>
        </w:tc>
        <w:tc>
          <w:tcPr>
            <w:tcW w:w="2880" w:type="dxa"/>
            <w:shd w:val="clear" w:color="auto" w:fill="1F4E79"/>
          </w:tcPr>
          <w:p w:rsidR="001D04D9" w:rsidRDefault="00000000">
            <w:r>
              <w:rPr>
                <w:b/>
                <w:color w:val="FFFFFF"/>
              </w:rPr>
              <w:t>Data/Purpose</w:t>
            </w:r>
          </w:p>
        </w:tc>
      </w:tr>
      <w:tr w:rsidR="001D04D9">
        <w:tc>
          <w:tcPr>
            <w:tcW w:w="2880" w:type="dxa"/>
          </w:tcPr>
          <w:p w:rsidR="001D04D9" w:rsidRDefault="00000000">
            <w:r>
              <w:t>Sage X3 ERP</w:t>
            </w:r>
          </w:p>
        </w:tc>
        <w:tc>
          <w:tcPr>
            <w:tcW w:w="2880" w:type="dxa"/>
          </w:tcPr>
          <w:p w:rsidR="001D04D9" w:rsidRDefault="00000000">
            <w:r>
              <w:t>REST API</w:t>
            </w:r>
          </w:p>
        </w:tc>
        <w:tc>
          <w:tcPr>
            <w:tcW w:w="2880" w:type="dxa"/>
          </w:tcPr>
          <w:p w:rsidR="001D04D9" w:rsidRDefault="00000000">
            <w:r>
              <w:t>Invoices, payments, POs, GL, customers, vendors</w:t>
            </w:r>
          </w:p>
        </w:tc>
      </w:tr>
      <w:tr w:rsidR="001D04D9">
        <w:tc>
          <w:tcPr>
            <w:tcW w:w="2880" w:type="dxa"/>
          </w:tcPr>
          <w:p w:rsidR="001D04D9" w:rsidRDefault="00000000">
            <w:r>
              <w:lastRenderedPageBreak/>
              <w:t>Ganoli GPS</w:t>
            </w:r>
          </w:p>
        </w:tc>
        <w:tc>
          <w:tcPr>
            <w:tcW w:w="2880" w:type="dxa"/>
          </w:tcPr>
          <w:p w:rsidR="001D04D9" w:rsidRDefault="00000000">
            <w:r>
              <w:t>API</w:t>
            </w:r>
          </w:p>
        </w:tc>
        <w:tc>
          <w:tcPr>
            <w:tcW w:w="2880" w:type="dxa"/>
          </w:tcPr>
          <w:p w:rsidR="001D04D9" w:rsidRDefault="00000000">
            <w:r>
              <w:t>Real-time vehicle location, mileage, fuel level, speed</w:t>
            </w:r>
          </w:p>
        </w:tc>
      </w:tr>
      <w:tr w:rsidR="001D04D9">
        <w:tc>
          <w:tcPr>
            <w:tcW w:w="2880" w:type="dxa"/>
          </w:tcPr>
          <w:p w:rsidR="001D04D9" w:rsidRDefault="00000000">
            <w:r>
              <w:t>Payment Gateways</w:t>
            </w:r>
          </w:p>
        </w:tc>
        <w:tc>
          <w:tcPr>
            <w:tcW w:w="2880" w:type="dxa"/>
          </w:tcPr>
          <w:p w:rsidR="001D04D9" w:rsidRDefault="00000000">
            <w:r>
              <w:t>API</w:t>
            </w:r>
          </w:p>
        </w:tc>
        <w:tc>
          <w:tcPr>
            <w:tcW w:w="2880" w:type="dxa"/>
          </w:tcPr>
          <w:p w:rsidR="001D04D9" w:rsidRDefault="00000000">
            <w:r>
              <w:t>Wema Bank, VFD, GT Bank for online payments</w:t>
            </w:r>
          </w:p>
        </w:tc>
      </w:tr>
      <w:tr w:rsidR="001D04D9">
        <w:tc>
          <w:tcPr>
            <w:tcW w:w="2880" w:type="dxa"/>
          </w:tcPr>
          <w:p w:rsidR="001D04D9" w:rsidRDefault="00000000">
            <w:r>
              <w:t>Email/SMS</w:t>
            </w:r>
          </w:p>
        </w:tc>
        <w:tc>
          <w:tcPr>
            <w:tcW w:w="2880" w:type="dxa"/>
          </w:tcPr>
          <w:p w:rsidR="001D04D9" w:rsidRDefault="00000000">
            <w:r>
              <w:t>SMTP/API</w:t>
            </w:r>
          </w:p>
        </w:tc>
        <w:tc>
          <w:tcPr>
            <w:tcW w:w="2880" w:type="dxa"/>
          </w:tcPr>
          <w:p w:rsidR="001D04D9" w:rsidRDefault="00000000">
            <w:r>
              <w:t>Notifications, alerts, invoice delivery, reminders</w:t>
            </w:r>
          </w:p>
        </w:tc>
      </w:tr>
      <w:tr w:rsidR="001D04D9">
        <w:tc>
          <w:tcPr>
            <w:tcW w:w="2880" w:type="dxa"/>
          </w:tcPr>
          <w:p w:rsidR="001D04D9" w:rsidRDefault="00000000">
            <w:r>
              <w:t>Mobile Apps</w:t>
            </w:r>
          </w:p>
        </w:tc>
        <w:tc>
          <w:tcPr>
            <w:tcW w:w="2880" w:type="dxa"/>
          </w:tcPr>
          <w:p w:rsidR="001D04D9" w:rsidRDefault="00000000">
            <w:r>
              <w:t>REST API</w:t>
            </w:r>
          </w:p>
        </w:tc>
        <w:tc>
          <w:tcPr>
            <w:tcW w:w="2880" w:type="dxa"/>
          </w:tcPr>
          <w:p w:rsidR="001D04D9" w:rsidRDefault="00000000">
            <w:r>
              <w:t>Driver app (Android/iOS) for field operations</w:t>
            </w:r>
          </w:p>
        </w:tc>
      </w:tr>
      <w:tr w:rsidR="001D04D9">
        <w:tc>
          <w:tcPr>
            <w:tcW w:w="2880" w:type="dxa"/>
          </w:tcPr>
          <w:p w:rsidR="001D04D9" w:rsidRDefault="00000000">
            <w:r>
              <w:t>Document Storage</w:t>
            </w:r>
          </w:p>
        </w:tc>
        <w:tc>
          <w:tcPr>
            <w:tcW w:w="2880" w:type="dxa"/>
          </w:tcPr>
          <w:p w:rsidR="001D04D9" w:rsidRDefault="00000000">
            <w:r>
              <w:t>Azure Blob</w:t>
            </w:r>
          </w:p>
        </w:tc>
        <w:tc>
          <w:tcPr>
            <w:tcW w:w="2880" w:type="dxa"/>
          </w:tcPr>
          <w:p w:rsidR="001D04D9" w:rsidRDefault="00000000">
            <w:r>
              <w:t>Store documents, photos, attachments</w:t>
            </w:r>
          </w:p>
        </w:tc>
      </w:tr>
    </w:tbl>
    <w:p w:rsidR="001D04D9" w:rsidRDefault="001D04D9"/>
    <w:p w:rsidR="001D04D9" w:rsidRDefault="00000000">
      <w:r>
        <w:rPr>
          <w:b/>
        </w:rPr>
        <w:t>Integration Contacts:</w:t>
      </w:r>
    </w:p>
    <w:p w:rsidR="001D04D9" w:rsidRDefault="00000000">
      <w:pPr>
        <w:pStyle w:val="ListBullet"/>
      </w:pPr>
      <w:r>
        <w:t>Sage X3: Oladejo Lasisi (Head of IT)</w:t>
      </w:r>
    </w:p>
    <w:p w:rsidR="001D04D9" w:rsidRDefault="00000000">
      <w:pPr>
        <w:pStyle w:val="ListBullet"/>
      </w:pPr>
      <w:r>
        <w:t>Ganoli GPS: To be provided by CNI</w:t>
      </w:r>
    </w:p>
    <w:p w:rsidR="001D04D9" w:rsidRDefault="00000000">
      <w:pPr>
        <w:pStyle w:val="ListBullet"/>
      </w:pPr>
      <w:r>
        <w:t>Payment Gateways: Finance team contacts</w:t>
      </w:r>
    </w:p>
    <w:p w:rsidR="001D04D9" w:rsidRDefault="00000000">
      <w:pPr>
        <w:pStyle w:val="Heading1"/>
      </w:pPr>
      <w:r>
        <w:t>7. DATA MIGRATION PLAN</w:t>
      </w:r>
    </w:p>
    <w:p w:rsidR="001D04D9" w:rsidRDefault="00000000">
      <w:r>
        <w:t>Data to be migrated from existing systems:</w:t>
      </w:r>
    </w:p>
    <w:tbl>
      <w:tblPr>
        <w:tblStyle w:val="TableGrid"/>
        <w:tblW w:w="0" w:type="auto"/>
        <w:tblLook w:val="04A0" w:firstRow="1" w:lastRow="0" w:firstColumn="1" w:lastColumn="0" w:noHBand="0" w:noVBand="1"/>
      </w:tblPr>
      <w:tblGrid>
        <w:gridCol w:w="2160"/>
        <w:gridCol w:w="2160"/>
        <w:gridCol w:w="2160"/>
        <w:gridCol w:w="2160"/>
      </w:tblGrid>
      <w:tr w:rsidR="001D04D9">
        <w:tc>
          <w:tcPr>
            <w:tcW w:w="2160" w:type="dxa"/>
            <w:shd w:val="clear" w:color="auto" w:fill="1F4E79"/>
          </w:tcPr>
          <w:p w:rsidR="001D04D9" w:rsidRDefault="00000000">
            <w:r>
              <w:rPr>
                <w:b/>
                <w:color w:val="FFFFFF"/>
              </w:rPr>
              <w:t>Data Type</w:t>
            </w:r>
          </w:p>
        </w:tc>
        <w:tc>
          <w:tcPr>
            <w:tcW w:w="2160" w:type="dxa"/>
            <w:shd w:val="clear" w:color="auto" w:fill="1F4E79"/>
          </w:tcPr>
          <w:p w:rsidR="001D04D9" w:rsidRDefault="00000000">
            <w:r>
              <w:rPr>
                <w:b/>
                <w:color w:val="FFFFFF"/>
              </w:rPr>
              <w:t>Source</w:t>
            </w:r>
          </w:p>
        </w:tc>
        <w:tc>
          <w:tcPr>
            <w:tcW w:w="2160" w:type="dxa"/>
            <w:shd w:val="clear" w:color="auto" w:fill="1F4E79"/>
          </w:tcPr>
          <w:p w:rsidR="001D04D9" w:rsidRDefault="00000000">
            <w:r>
              <w:rPr>
                <w:b/>
                <w:color w:val="FFFFFF"/>
              </w:rPr>
              <w:t>Priority</w:t>
            </w:r>
          </w:p>
        </w:tc>
        <w:tc>
          <w:tcPr>
            <w:tcW w:w="2160" w:type="dxa"/>
            <w:shd w:val="clear" w:color="auto" w:fill="1F4E79"/>
          </w:tcPr>
          <w:p w:rsidR="001D04D9" w:rsidRDefault="00000000">
            <w:r>
              <w:rPr>
                <w:b/>
                <w:color w:val="FFFFFF"/>
              </w:rPr>
              <w:t>Scope</w:t>
            </w:r>
          </w:p>
        </w:tc>
      </w:tr>
      <w:tr w:rsidR="001D04D9">
        <w:tc>
          <w:tcPr>
            <w:tcW w:w="2160" w:type="dxa"/>
          </w:tcPr>
          <w:p w:rsidR="001D04D9" w:rsidRDefault="00000000">
            <w:r>
              <w:t>Vehicle Master</w:t>
            </w:r>
          </w:p>
        </w:tc>
        <w:tc>
          <w:tcPr>
            <w:tcW w:w="2160" w:type="dxa"/>
          </w:tcPr>
          <w:p w:rsidR="001D04D9" w:rsidRDefault="00000000">
            <w:r>
              <w:t>Legacy FMS, Excel</w:t>
            </w:r>
          </w:p>
        </w:tc>
        <w:tc>
          <w:tcPr>
            <w:tcW w:w="2160" w:type="dxa"/>
          </w:tcPr>
          <w:p w:rsidR="001D04D9" w:rsidRDefault="00000000">
            <w:r>
              <w:t>High</w:t>
            </w:r>
          </w:p>
        </w:tc>
        <w:tc>
          <w:tcPr>
            <w:tcW w:w="2160" w:type="dxa"/>
          </w:tcPr>
          <w:p w:rsidR="001D04D9" w:rsidRDefault="00000000">
            <w:r>
              <w:t>All active vehicles with history</w:t>
            </w:r>
          </w:p>
        </w:tc>
      </w:tr>
      <w:tr w:rsidR="001D04D9">
        <w:tc>
          <w:tcPr>
            <w:tcW w:w="2160" w:type="dxa"/>
          </w:tcPr>
          <w:p w:rsidR="001D04D9" w:rsidRDefault="00000000">
            <w:r>
              <w:t>Driver Records</w:t>
            </w:r>
          </w:p>
        </w:tc>
        <w:tc>
          <w:tcPr>
            <w:tcW w:w="2160" w:type="dxa"/>
          </w:tcPr>
          <w:p w:rsidR="001D04D9" w:rsidRDefault="00000000">
            <w:r>
              <w:t>Legacy FMS, Excel</w:t>
            </w:r>
          </w:p>
        </w:tc>
        <w:tc>
          <w:tcPr>
            <w:tcW w:w="2160" w:type="dxa"/>
          </w:tcPr>
          <w:p w:rsidR="001D04D9" w:rsidRDefault="00000000">
            <w:r>
              <w:t>High</w:t>
            </w:r>
          </w:p>
        </w:tc>
        <w:tc>
          <w:tcPr>
            <w:tcW w:w="2160" w:type="dxa"/>
          </w:tcPr>
          <w:p w:rsidR="001D04D9" w:rsidRDefault="00000000">
            <w:r>
              <w:t>All active drivers</w:t>
            </w:r>
          </w:p>
        </w:tc>
      </w:tr>
      <w:tr w:rsidR="001D04D9">
        <w:tc>
          <w:tcPr>
            <w:tcW w:w="2160" w:type="dxa"/>
          </w:tcPr>
          <w:p w:rsidR="001D04D9" w:rsidRDefault="00000000">
            <w:r>
              <w:t>Customer Master</w:t>
            </w:r>
          </w:p>
        </w:tc>
        <w:tc>
          <w:tcPr>
            <w:tcW w:w="2160" w:type="dxa"/>
          </w:tcPr>
          <w:p w:rsidR="001D04D9" w:rsidRDefault="00000000">
            <w:r>
              <w:t>Sage X3, Excel</w:t>
            </w:r>
          </w:p>
        </w:tc>
        <w:tc>
          <w:tcPr>
            <w:tcW w:w="2160" w:type="dxa"/>
          </w:tcPr>
          <w:p w:rsidR="001D04D9" w:rsidRDefault="00000000">
            <w:r>
              <w:t>High</w:t>
            </w:r>
          </w:p>
        </w:tc>
        <w:tc>
          <w:tcPr>
            <w:tcW w:w="2160" w:type="dxa"/>
          </w:tcPr>
          <w:p w:rsidR="001D04D9" w:rsidRDefault="00000000">
            <w:r>
              <w:t>All active customers</w:t>
            </w:r>
          </w:p>
        </w:tc>
      </w:tr>
      <w:tr w:rsidR="001D04D9">
        <w:tc>
          <w:tcPr>
            <w:tcW w:w="2160" w:type="dxa"/>
          </w:tcPr>
          <w:p w:rsidR="001D04D9" w:rsidRDefault="00000000">
            <w:r>
              <w:t>Active Contracts</w:t>
            </w:r>
          </w:p>
        </w:tc>
        <w:tc>
          <w:tcPr>
            <w:tcW w:w="2160" w:type="dxa"/>
          </w:tcPr>
          <w:p w:rsidR="001D04D9" w:rsidRDefault="00000000">
            <w:r>
              <w:t>Excel</w:t>
            </w:r>
          </w:p>
        </w:tc>
        <w:tc>
          <w:tcPr>
            <w:tcW w:w="2160" w:type="dxa"/>
          </w:tcPr>
          <w:p w:rsidR="001D04D9" w:rsidRDefault="00000000">
            <w:r>
              <w:t>High</w:t>
            </w:r>
          </w:p>
        </w:tc>
        <w:tc>
          <w:tcPr>
            <w:tcW w:w="2160" w:type="dxa"/>
          </w:tcPr>
          <w:p w:rsidR="001D04D9" w:rsidRDefault="00000000">
            <w:r>
              <w:t>All current contracts</w:t>
            </w:r>
          </w:p>
        </w:tc>
      </w:tr>
      <w:tr w:rsidR="001D04D9">
        <w:tc>
          <w:tcPr>
            <w:tcW w:w="2160" w:type="dxa"/>
          </w:tcPr>
          <w:p w:rsidR="001D04D9" w:rsidRDefault="00000000">
            <w:r>
              <w:t>Open Invoices</w:t>
            </w:r>
          </w:p>
        </w:tc>
        <w:tc>
          <w:tcPr>
            <w:tcW w:w="2160" w:type="dxa"/>
          </w:tcPr>
          <w:p w:rsidR="001D04D9" w:rsidRDefault="00000000">
            <w:r>
              <w:t>Sage X3</w:t>
            </w:r>
          </w:p>
        </w:tc>
        <w:tc>
          <w:tcPr>
            <w:tcW w:w="2160" w:type="dxa"/>
          </w:tcPr>
          <w:p w:rsidR="001D04D9" w:rsidRDefault="00000000">
            <w:r>
              <w:t>High</w:t>
            </w:r>
          </w:p>
        </w:tc>
        <w:tc>
          <w:tcPr>
            <w:tcW w:w="2160" w:type="dxa"/>
          </w:tcPr>
          <w:p w:rsidR="001D04D9" w:rsidRDefault="00000000">
            <w:r>
              <w:t>All unpaid invoices</w:t>
            </w:r>
          </w:p>
        </w:tc>
      </w:tr>
      <w:tr w:rsidR="001D04D9">
        <w:tc>
          <w:tcPr>
            <w:tcW w:w="2160" w:type="dxa"/>
          </w:tcPr>
          <w:p w:rsidR="001D04D9" w:rsidRDefault="00000000">
            <w:r>
              <w:t>Maintenance History</w:t>
            </w:r>
          </w:p>
        </w:tc>
        <w:tc>
          <w:tcPr>
            <w:tcW w:w="2160" w:type="dxa"/>
          </w:tcPr>
          <w:p w:rsidR="001D04D9" w:rsidRDefault="00000000">
            <w:r>
              <w:t>Excel, Legacy FMS</w:t>
            </w:r>
          </w:p>
        </w:tc>
        <w:tc>
          <w:tcPr>
            <w:tcW w:w="2160" w:type="dxa"/>
          </w:tcPr>
          <w:p w:rsidR="001D04D9" w:rsidRDefault="00000000">
            <w:r>
              <w:t>Medium</w:t>
            </w:r>
          </w:p>
        </w:tc>
        <w:tc>
          <w:tcPr>
            <w:tcW w:w="2160" w:type="dxa"/>
          </w:tcPr>
          <w:p w:rsidR="001D04D9" w:rsidRDefault="00000000">
            <w:r>
              <w:t>Last 2-3 years</w:t>
            </w:r>
          </w:p>
        </w:tc>
      </w:tr>
      <w:tr w:rsidR="001D04D9">
        <w:tc>
          <w:tcPr>
            <w:tcW w:w="2160" w:type="dxa"/>
          </w:tcPr>
          <w:p w:rsidR="001D04D9" w:rsidRDefault="00000000">
            <w:r>
              <w:t>Fuel Records</w:t>
            </w:r>
          </w:p>
        </w:tc>
        <w:tc>
          <w:tcPr>
            <w:tcW w:w="2160" w:type="dxa"/>
          </w:tcPr>
          <w:p w:rsidR="001D04D9" w:rsidRDefault="00000000">
            <w:r>
              <w:t>Excel</w:t>
            </w:r>
          </w:p>
        </w:tc>
        <w:tc>
          <w:tcPr>
            <w:tcW w:w="2160" w:type="dxa"/>
          </w:tcPr>
          <w:p w:rsidR="001D04D9" w:rsidRDefault="00000000">
            <w:r>
              <w:t>Medium</w:t>
            </w:r>
          </w:p>
        </w:tc>
        <w:tc>
          <w:tcPr>
            <w:tcW w:w="2160" w:type="dxa"/>
          </w:tcPr>
          <w:p w:rsidR="001D04D9" w:rsidRDefault="00000000">
            <w:r>
              <w:t>Last 12 months for baseline</w:t>
            </w:r>
          </w:p>
        </w:tc>
      </w:tr>
      <w:tr w:rsidR="001D04D9">
        <w:tc>
          <w:tcPr>
            <w:tcW w:w="2160" w:type="dxa"/>
          </w:tcPr>
          <w:p w:rsidR="001D04D9" w:rsidRDefault="00000000">
            <w:r>
              <w:t>Document Library</w:t>
            </w:r>
          </w:p>
        </w:tc>
        <w:tc>
          <w:tcPr>
            <w:tcW w:w="2160" w:type="dxa"/>
          </w:tcPr>
          <w:p w:rsidR="001D04D9" w:rsidRDefault="00000000">
            <w:r>
              <w:t>File shares</w:t>
            </w:r>
          </w:p>
        </w:tc>
        <w:tc>
          <w:tcPr>
            <w:tcW w:w="2160" w:type="dxa"/>
          </w:tcPr>
          <w:p w:rsidR="001D04D9" w:rsidRDefault="00000000">
            <w:r>
              <w:t>Medium</w:t>
            </w:r>
          </w:p>
        </w:tc>
        <w:tc>
          <w:tcPr>
            <w:tcW w:w="2160" w:type="dxa"/>
          </w:tcPr>
          <w:p w:rsidR="001D04D9" w:rsidRDefault="00000000">
            <w:r>
              <w:t>Current valid documents</w:t>
            </w:r>
          </w:p>
        </w:tc>
      </w:tr>
      <w:tr w:rsidR="001D04D9">
        <w:tc>
          <w:tcPr>
            <w:tcW w:w="2160" w:type="dxa"/>
          </w:tcPr>
          <w:p w:rsidR="001D04D9" w:rsidRDefault="00000000">
            <w:r>
              <w:t>Vendor Master</w:t>
            </w:r>
          </w:p>
        </w:tc>
        <w:tc>
          <w:tcPr>
            <w:tcW w:w="2160" w:type="dxa"/>
          </w:tcPr>
          <w:p w:rsidR="001D04D9" w:rsidRDefault="00000000">
            <w:r>
              <w:t>Sage X3</w:t>
            </w:r>
          </w:p>
        </w:tc>
        <w:tc>
          <w:tcPr>
            <w:tcW w:w="2160" w:type="dxa"/>
          </w:tcPr>
          <w:p w:rsidR="001D04D9" w:rsidRDefault="00000000">
            <w:r>
              <w:t>Medium</w:t>
            </w:r>
          </w:p>
        </w:tc>
        <w:tc>
          <w:tcPr>
            <w:tcW w:w="2160" w:type="dxa"/>
          </w:tcPr>
          <w:p w:rsidR="001D04D9" w:rsidRDefault="00000000">
            <w:r>
              <w:t>Active vendors</w:t>
            </w:r>
          </w:p>
        </w:tc>
      </w:tr>
      <w:tr w:rsidR="001D04D9">
        <w:tc>
          <w:tcPr>
            <w:tcW w:w="2160" w:type="dxa"/>
          </w:tcPr>
          <w:p w:rsidR="001D04D9" w:rsidRDefault="00000000">
            <w:r>
              <w:t>Parts Catalog</w:t>
            </w:r>
          </w:p>
        </w:tc>
        <w:tc>
          <w:tcPr>
            <w:tcW w:w="2160" w:type="dxa"/>
          </w:tcPr>
          <w:p w:rsidR="001D04D9" w:rsidRDefault="00000000">
            <w:r>
              <w:t>Excel</w:t>
            </w:r>
          </w:p>
        </w:tc>
        <w:tc>
          <w:tcPr>
            <w:tcW w:w="2160" w:type="dxa"/>
          </w:tcPr>
          <w:p w:rsidR="001D04D9" w:rsidRDefault="00000000">
            <w:r>
              <w:t>Medium</w:t>
            </w:r>
          </w:p>
        </w:tc>
        <w:tc>
          <w:tcPr>
            <w:tcW w:w="2160" w:type="dxa"/>
          </w:tcPr>
          <w:p w:rsidR="001D04D9" w:rsidRDefault="00000000">
            <w:r>
              <w:t>If available</w:t>
            </w:r>
          </w:p>
        </w:tc>
      </w:tr>
    </w:tbl>
    <w:p w:rsidR="001D04D9" w:rsidRDefault="00000000">
      <w:r>
        <w:br w:type="page"/>
      </w:r>
    </w:p>
    <w:p w:rsidR="001D04D9" w:rsidRDefault="00000000">
      <w:pPr>
        <w:pStyle w:val="Heading1"/>
      </w:pPr>
      <w:r>
        <w:lastRenderedPageBreak/>
        <w:t>8. PROJECT APPROACH &amp; METHODOLOGY</w:t>
      </w:r>
    </w:p>
    <w:p w:rsidR="001D04D9" w:rsidRDefault="00000000">
      <w:r>
        <w:t>Liberty Assured proposes an Agile-Scrum methodology with phased delivery:</w:t>
      </w:r>
    </w:p>
    <w:p w:rsidR="001D04D9" w:rsidRDefault="00000000">
      <w:pPr>
        <w:pStyle w:val="Heading2"/>
      </w:pPr>
      <w:r>
        <w:t>Proposed Implementation Phases</w:t>
      </w:r>
    </w:p>
    <w:tbl>
      <w:tblPr>
        <w:tblStyle w:val="TableGrid"/>
        <w:tblW w:w="0" w:type="auto"/>
        <w:tblLook w:val="04A0" w:firstRow="1" w:lastRow="0" w:firstColumn="1" w:lastColumn="0" w:noHBand="0" w:noVBand="1"/>
      </w:tblPr>
      <w:tblGrid>
        <w:gridCol w:w="2880"/>
        <w:gridCol w:w="2880"/>
        <w:gridCol w:w="2880"/>
      </w:tblGrid>
      <w:tr w:rsidR="001D04D9">
        <w:tc>
          <w:tcPr>
            <w:tcW w:w="2880" w:type="dxa"/>
            <w:shd w:val="clear" w:color="auto" w:fill="1F4E79"/>
          </w:tcPr>
          <w:p w:rsidR="001D04D9" w:rsidRDefault="00000000">
            <w:r>
              <w:rPr>
                <w:b/>
                <w:color w:val="FFFFFF"/>
              </w:rPr>
              <w:t>Phase</w:t>
            </w:r>
          </w:p>
        </w:tc>
        <w:tc>
          <w:tcPr>
            <w:tcW w:w="2880" w:type="dxa"/>
            <w:shd w:val="clear" w:color="auto" w:fill="1F4E79"/>
          </w:tcPr>
          <w:p w:rsidR="001D04D9" w:rsidRDefault="00000000">
            <w:r>
              <w:rPr>
                <w:b/>
                <w:color w:val="FFFFFF"/>
              </w:rPr>
              <w:t>Modules</w:t>
            </w:r>
          </w:p>
        </w:tc>
        <w:tc>
          <w:tcPr>
            <w:tcW w:w="2880" w:type="dxa"/>
            <w:shd w:val="clear" w:color="auto" w:fill="1F4E79"/>
          </w:tcPr>
          <w:p w:rsidR="001D04D9" w:rsidRDefault="00000000">
            <w:r>
              <w:rPr>
                <w:b/>
                <w:color w:val="FFFFFF"/>
              </w:rPr>
              <w:t>Rationale</w:t>
            </w:r>
          </w:p>
        </w:tc>
      </w:tr>
      <w:tr w:rsidR="001D04D9">
        <w:tc>
          <w:tcPr>
            <w:tcW w:w="2880" w:type="dxa"/>
          </w:tcPr>
          <w:p w:rsidR="001D04D9" w:rsidRDefault="00000000">
            <w:r>
              <w:t>Phase 1</w:t>
            </w:r>
          </w:p>
        </w:tc>
        <w:tc>
          <w:tcPr>
            <w:tcW w:w="2880" w:type="dxa"/>
          </w:tcPr>
          <w:p w:rsidR="001D04D9" w:rsidRDefault="00000000">
            <w:r>
              <w:t>Booking &amp; Reservations, Client Management, Call Logging</w:t>
            </w:r>
          </w:p>
        </w:tc>
        <w:tc>
          <w:tcPr>
            <w:tcW w:w="2880" w:type="dxa"/>
          </w:tcPr>
          <w:p w:rsidR="001D04D9" w:rsidRDefault="00000000">
            <w:r>
              <w:t>Revenue-generating, immediate business impact</w:t>
            </w:r>
          </w:p>
        </w:tc>
      </w:tr>
      <w:tr w:rsidR="001D04D9">
        <w:tc>
          <w:tcPr>
            <w:tcW w:w="2880" w:type="dxa"/>
          </w:tcPr>
          <w:p w:rsidR="001D04D9" w:rsidRDefault="00000000">
            <w:r>
              <w:t>Phase 2</w:t>
            </w:r>
          </w:p>
        </w:tc>
        <w:tc>
          <w:tcPr>
            <w:tcW w:w="2880" w:type="dxa"/>
          </w:tcPr>
          <w:p w:rsidR="001D04D9" w:rsidRDefault="00000000">
            <w:r>
              <w:t>Invoice &amp; Billing, Payment Processing, Sage X3 Integration</w:t>
            </w:r>
          </w:p>
        </w:tc>
        <w:tc>
          <w:tcPr>
            <w:tcW w:w="2880" w:type="dxa"/>
          </w:tcPr>
          <w:p w:rsidR="001D04D9" w:rsidRDefault="00000000">
            <w:r>
              <w:t>Automates 50+ manual invoices, cash flow impact</w:t>
            </w:r>
          </w:p>
        </w:tc>
      </w:tr>
      <w:tr w:rsidR="001D04D9">
        <w:tc>
          <w:tcPr>
            <w:tcW w:w="2880" w:type="dxa"/>
          </w:tcPr>
          <w:p w:rsidR="001D04D9" w:rsidRDefault="00000000">
            <w:r>
              <w:t>Phase 3</w:t>
            </w:r>
          </w:p>
        </w:tc>
        <w:tc>
          <w:tcPr>
            <w:tcW w:w="2880" w:type="dxa"/>
          </w:tcPr>
          <w:p w:rsidR="001D04D9" w:rsidRDefault="00000000">
            <w:r>
              <w:t>Fleet Management, GPS Integration, Fuel Management</w:t>
            </w:r>
          </w:p>
        </w:tc>
        <w:tc>
          <w:tcPr>
            <w:tcW w:w="2880" w:type="dxa"/>
          </w:tcPr>
          <w:p w:rsidR="001D04D9" w:rsidRDefault="00000000">
            <w:r>
              <w:t>Real-time visibility, fraud detection</w:t>
            </w:r>
          </w:p>
        </w:tc>
      </w:tr>
      <w:tr w:rsidR="001D04D9">
        <w:tc>
          <w:tcPr>
            <w:tcW w:w="2880" w:type="dxa"/>
          </w:tcPr>
          <w:p w:rsidR="001D04D9" w:rsidRDefault="00000000">
            <w:r>
              <w:t>Phase 4</w:t>
            </w:r>
          </w:p>
        </w:tc>
        <w:tc>
          <w:tcPr>
            <w:tcW w:w="2880" w:type="dxa"/>
          </w:tcPr>
          <w:p w:rsidR="001D04D9" w:rsidRDefault="00000000">
            <w:r>
              <w:t>Maintenance Scheduling, Work Order Workflow, Driver Management</w:t>
            </w:r>
          </w:p>
        </w:tc>
        <w:tc>
          <w:tcPr>
            <w:tcW w:w="2880" w:type="dxa"/>
          </w:tcPr>
          <w:p w:rsidR="001D04D9" w:rsidRDefault="00000000">
            <w:r>
              <w:t>Cost control, downtime reduction</w:t>
            </w:r>
          </w:p>
        </w:tc>
      </w:tr>
      <w:tr w:rsidR="001D04D9">
        <w:tc>
          <w:tcPr>
            <w:tcW w:w="2880" w:type="dxa"/>
          </w:tcPr>
          <w:p w:rsidR="001D04D9" w:rsidRDefault="00000000">
            <w:r>
              <w:t>Phase 5</w:t>
            </w:r>
          </w:p>
        </w:tc>
        <w:tc>
          <w:tcPr>
            <w:tcW w:w="2880" w:type="dxa"/>
          </w:tcPr>
          <w:p w:rsidR="001D04D9" w:rsidRDefault="00000000">
            <w:r>
              <w:t>Dashboard &amp; Analytics, Profitability Reports, Custom Reports</w:t>
            </w:r>
          </w:p>
        </w:tc>
        <w:tc>
          <w:tcPr>
            <w:tcW w:w="2880" w:type="dxa"/>
          </w:tcPr>
          <w:p w:rsidR="001D04D9" w:rsidRDefault="00000000">
            <w:r>
              <w:t>Management decision-making</w:t>
            </w:r>
          </w:p>
        </w:tc>
      </w:tr>
      <w:tr w:rsidR="001D04D9">
        <w:tc>
          <w:tcPr>
            <w:tcW w:w="2880" w:type="dxa"/>
          </w:tcPr>
          <w:p w:rsidR="001D04D9" w:rsidRDefault="00000000">
            <w:r>
              <w:t>Phase 6</w:t>
            </w:r>
          </w:p>
        </w:tc>
        <w:tc>
          <w:tcPr>
            <w:tcW w:w="2880" w:type="dxa"/>
          </w:tcPr>
          <w:p w:rsidR="001D04D9" w:rsidRDefault="00000000">
            <w:r>
              <w:t>Supply Chain, Inventory, Procurement</w:t>
            </w:r>
          </w:p>
        </w:tc>
        <w:tc>
          <w:tcPr>
            <w:tcW w:w="2880" w:type="dxa"/>
          </w:tcPr>
          <w:p w:rsidR="001D04D9" w:rsidRDefault="00000000">
            <w:r>
              <w:t>Operational efficiency</w:t>
            </w:r>
          </w:p>
        </w:tc>
      </w:tr>
      <w:tr w:rsidR="001D04D9">
        <w:tc>
          <w:tcPr>
            <w:tcW w:w="2880" w:type="dxa"/>
          </w:tcPr>
          <w:p w:rsidR="001D04D9" w:rsidRDefault="00000000">
            <w:r>
              <w:t>Phase 7</w:t>
            </w:r>
          </w:p>
        </w:tc>
        <w:tc>
          <w:tcPr>
            <w:tcW w:w="2880" w:type="dxa"/>
          </w:tcPr>
          <w:p w:rsidR="001D04D9" w:rsidRDefault="00000000">
            <w:r>
              <w:t>Document Management, Compliance Alerts</w:t>
            </w:r>
          </w:p>
        </w:tc>
        <w:tc>
          <w:tcPr>
            <w:tcW w:w="2880" w:type="dxa"/>
          </w:tcPr>
          <w:p w:rsidR="001D04D9" w:rsidRDefault="00000000">
            <w:r>
              <w:t>Risk mitigation</w:t>
            </w:r>
          </w:p>
        </w:tc>
      </w:tr>
      <w:tr w:rsidR="001D04D9">
        <w:tc>
          <w:tcPr>
            <w:tcW w:w="2880" w:type="dxa"/>
          </w:tcPr>
          <w:p w:rsidR="001D04D9" w:rsidRDefault="00000000">
            <w:r>
              <w:t>Phase 8</w:t>
            </w:r>
          </w:p>
        </w:tc>
        <w:tc>
          <w:tcPr>
            <w:tcW w:w="2880" w:type="dxa"/>
          </w:tcPr>
          <w:p w:rsidR="001D04D9" w:rsidRDefault="00000000">
            <w:r>
              <w:t>Outsourcing/Recruitment Module (Optional)</w:t>
            </w:r>
          </w:p>
        </w:tc>
        <w:tc>
          <w:tcPr>
            <w:tcW w:w="2880" w:type="dxa"/>
          </w:tcPr>
          <w:p w:rsidR="001D04D9" w:rsidRDefault="00000000">
            <w:r>
              <w:t>Separate business line</w:t>
            </w:r>
          </w:p>
        </w:tc>
      </w:tr>
    </w:tbl>
    <w:p w:rsidR="001D04D9" w:rsidRDefault="001D04D9"/>
    <w:p w:rsidR="001D04D9" w:rsidRDefault="00000000">
      <w:pPr>
        <w:pStyle w:val="Heading2"/>
      </w:pPr>
      <w:r>
        <w:t>Sprint Structure</w:t>
      </w:r>
    </w:p>
    <w:p w:rsidR="001D04D9" w:rsidRDefault="00000000">
      <w:pPr>
        <w:pStyle w:val="ListBullet"/>
      </w:pPr>
      <w:r>
        <w:t>2-week sprints with defined deliverables</w:t>
      </w:r>
    </w:p>
    <w:p w:rsidR="001D04D9" w:rsidRDefault="00000000">
      <w:pPr>
        <w:pStyle w:val="ListBullet"/>
      </w:pPr>
      <w:r>
        <w:t>Sprint planning at start of each sprint</w:t>
      </w:r>
    </w:p>
    <w:p w:rsidR="001D04D9" w:rsidRDefault="00000000">
      <w:pPr>
        <w:pStyle w:val="ListBullet"/>
      </w:pPr>
      <w:r>
        <w:t>Daily standups for progress tracking</w:t>
      </w:r>
    </w:p>
    <w:p w:rsidR="001D04D9" w:rsidRDefault="00000000">
      <w:pPr>
        <w:pStyle w:val="ListBullet"/>
      </w:pPr>
      <w:r>
        <w:t>Sprint demos for stakeholder feedback</w:t>
      </w:r>
    </w:p>
    <w:p w:rsidR="001D04D9" w:rsidRDefault="00000000">
      <w:pPr>
        <w:pStyle w:val="ListBullet"/>
      </w:pPr>
      <w:r>
        <w:t>Sprint retrospectives for continuous improvement</w:t>
      </w:r>
    </w:p>
    <w:p w:rsidR="001D04D9" w:rsidRDefault="00000000">
      <w:pPr>
        <w:pStyle w:val="Heading1"/>
      </w:pPr>
      <w:r>
        <w:t>9. INFORMATION NEEDED FROM CNI</w:t>
      </w:r>
    </w:p>
    <w:p w:rsidR="001D04D9" w:rsidRDefault="00000000">
      <w:r>
        <w:t>To proceed with detailed design and development, Liberty Assured requires:</w:t>
      </w:r>
    </w:p>
    <w:p w:rsidR="001D04D9" w:rsidRDefault="00000000">
      <w:pPr>
        <w:pStyle w:val="Heading2"/>
      </w:pPr>
      <w:r>
        <w:t>Operational Details</w:t>
      </w:r>
    </w:p>
    <w:p w:rsidR="001D04D9" w:rsidRDefault="00000000">
      <w:pPr>
        <w:pStyle w:val="ListBullet"/>
      </w:pPr>
      <w:r>
        <w:t>Complete vehicle list with specifications and current status</w:t>
      </w:r>
    </w:p>
    <w:p w:rsidR="001D04D9" w:rsidRDefault="00000000">
      <w:pPr>
        <w:pStyle w:val="ListBullet"/>
      </w:pPr>
      <w:r>
        <w:t>Driver roster with license and certification details</w:t>
      </w:r>
    </w:p>
    <w:p w:rsidR="001D04D9" w:rsidRDefault="00000000">
      <w:pPr>
        <w:pStyle w:val="ListBullet"/>
      </w:pPr>
      <w:r>
        <w:t>Current contract list with terms and billing schedules</w:t>
      </w:r>
    </w:p>
    <w:p w:rsidR="001D04D9" w:rsidRDefault="00000000">
      <w:pPr>
        <w:pStyle w:val="ListBullet"/>
      </w:pPr>
      <w:r>
        <w:t>Sample invoices (reservation, contract, ad-hoc)</w:t>
      </w:r>
    </w:p>
    <w:p w:rsidR="001D04D9" w:rsidRDefault="00000000">
      <w:pPr>
        <w:pStyle w:val="ListBullet"/>
      </w:pPr>
      <w:r>
        <w:t>Current booking/reservation process documentation</w:t>
      </w:r>
    </w:p>
    <w:p w:rsidR="001D04D9" w:rsidRDefault="00000000">
      <w:pPr>
        <w:pStyle w:val="ListBullet"/>
      </w:pPr>
      <w:r>
        <w:t>Maintenance schedule templates and history samples</w:t>
      </w:r>
    </w:p>
    <w:p w:rsidR="001D04D9" w:rsidRDefault="00000000">
      <w:pPr>
        <w:pStyle w:val="ListBullet"/>
      </w:pPr>
      <w:r>
        <w:t>Fuel management current process and vendor agreements</w:t>
      </w:r>
    </w:p>
    <w:p w:rsidR="001D04D9" w:rsidRDefault="00000000">
      <w:pPr>
        <w:pStyle w:val="Heading2"/>
      </w:pPr>
      <w:r>
        <w:lastRenderedPageBreak/>
        <w:t>Technical Details</w:t>
      </w:r>
    </w:p>
    <w:p w:rsidR="001D04D9" w:rsidRDefault="00000000">
      <w:pPr>
        <w:pStyle w:val="ListBullet"/>
      </w:pPr>
      <w:r>
        <w:t>Sage X3 API documentation and credentials (sandbox)</w:t>
      </w:r>
    </w:p>
    <w:p w:rsidR="001D04D9" w:rsidRDefault="00000000">
      <w:pPr>
        <w:pStyle w:val="ListBullet"/>
      </w:pPr>
      <w:r>
        <w:t>Ganoli GPS API documentation and access</w:t>
      </w:r>
    </w:p>
    <w:p w:rsidR="001D04D9" w:rsidRDefault="00000000">
      <w:pPr>
        <w:pStyle w:val="ListBullet"/>
      </w:pPr>
      <w:r>
        <w:t>Azure infrastructure details and access</w:t>
      </w:r>
    </w:p>
    <w:p w:rsidR="001D04D9" w:rsidRDefault="00000000">
      <w:pPr>
        <w:pStyle w:val="ListBullet"/>
      </w:pPr>
      <w:r>
        <w:t>Legacy FMS database schema (if migration needed)</w:t>
      </w:r>
    </w:p>
    <w:p w:rsidR="001D04D9" w:rsidRDefault="00000000">
      <w:pPr>
        <w:pStyle w:val="ListBullet"/>
      </w:pPr>
      <w:r>
        <w:t>Current Excel templates used for operations</w:t>
      </w:r>
    </w:p>
    <w:p w:rsidR="001D04D9" w:rsidRDefault="001D04D9"/>
    <w:p w:rsidR="001D04D9" w:rsidRDefault="00000000">
      <w:pPr>
        <w:pStyle w:val="Heading2"/>
      </w:pPr>
      <w:r>
        <w:t>Business Priorities</w:t>
      </w:r>
    </w:p>
    <w:p w:rsidR="001D04D9" w:rsidRDefault="00000000">
      <w:pPr>
        <w:pStyle w:val="ListBullet"/>
      </w:pPr>
      <w:r>
        <w:t>Prioritized list of pain points to address first</w:t>
      </w:r>
    </w:p>
    <w:p w:rsidR="001D04D9" w:rsidRDefault="00000000">
      <w:pPr>
        <w:pStyle w:val="ListBullet"/>
      </w:pPr>
      <w:r>
        <w:t>Key stakeholders for each module</w:t>
      </w:r>
    </w:p>
    <w:p w:rsidR="001D04D9" w:rsidRDefault="00000000">
      <w:pPr>
        <w:pStyle w:val="ListBullet"/>
      </w:pPr>
      <w:r>
        <w:t>Decision-makers for approvals during development</w:t>
      </w:r>
    </w:p>
    <w:p w:rsidR="001D04D9" w:rsidRDefault="00000000">
      <w:pPr>
        <w:pStyle w:val="ListBullet"/>
      </w:pPr>
      <w:r>
        <w:t>Preferred go-live timeline</w:t>
      </w:r>
    </w:p>
    <w:p w:rsidR="001D04D9" w:rsidRDefault="00000000">
      <w:pPr>
        <w:pStyle w:val="Heading1"/>
      </w:pPr>
      <w:r>
        <w:t>10. LEGAL &amp; CONTRACTUAL REQUIREMENTS</w:t>
      </w:r>
    </w:p>
    <w:p w:rsidR="001D04D9" w:rsidRDefault="00000000">
      <w:r>
        <w:t>Standard agreements required before project commencement:</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Agreement</w:t>
            </w:r>
          </w:p>
        </w:tc>
        <w:tc>
          <w:tcPr>
            <w:tcW w:w="4320" w:type="dxa"/>
            <w:shd w:val="clear" w:color="auto" w:fill="1F4E79"/>
          </w:tcPr>
          <w:p w:rsidR="001D04D9" w:rsidRDefault="00000000">
            <w:r>
              <w:rPr>
                <w:b/>
                <w:color w:val="FFFFFF"/>
              </w:rPr>
              <w:t>Purpose</w:t>
            </w:r>
          </w:p>
        </w:tc>
      </w:tr>
      <w:tr w:rsidR="001D04D9">
        <w:tc>
          <w:tcPr>
            <w:tcW w:w="4320" w:type="dxa"/>
          </w:tcPr>
          <w:p w:rsidR="001D04D9" w:rsidRDefault="00000000">
            <w:r>
              <w:t>Non-Disclosure Agreement (NDA)</w:t>
            </w:r>
          </w:p>
        </w:tc>
        <w:tc>
          <w:tcPr>
            <w:tcW w:w="4320" w:type="dxa"/>
          </w:tcPr>
          <w:p w:rsidR="001D04D9" w:rsidRDefault="00000000">
            <w:r>
              <w:t>Protect confidential business and technical information</w:t>
            </w:r>
          </w:p>
        </w:tc>
      </w:tr>
      <w:tr w:rsidR="001D04D9">
        <w:tc>
          <w:tcPr>
            <w:tcW w:w="4320" w:type="dxa"/>
          </w:tcPr>
          <w:p w:rsidR="001D04D9" w:rsidRDefault="00000000">
            <w:r>
              <w:t>Data Protection Agreement</w:t>
            </w:r>
          </w:p>
        </w:tc>
        <w:tc>
          <w:tcPr>
            <w:tcW w:w="4320" w:type="dxa"/>
          </w:tcPr>
          <w:p w:rsidR="001D04D9" w:rsidRDefault="00000000">
            <w:r>
              <w:t>NDPR compliance for handling personal data</w:t>
            </w:r>
          </w:p>
        </w:tc>
      </w:tr>
      <w:tr w:rsidR="001D04D9">
        <w:tc>
          <w:tcPr>
            <w:tcW w:w="4320" w:type="dxa"/>
          </w:tcPr>
          <w:p w:rsidR="001D04D9" w:rsidRDefault="00000000">
            <w:r>
              <w:t>Master Service Agreement</w:t>
            </w:r>
          </w:p>
        </w:tc>
        <w:tc>
          <w:tcPr>
            <w:tcW w:w="4320" w:type="dxa"/>
          </w:tcPr>
          <w:p w:rsidR="001D04D9" w:rsidRDefault="00000000">
            <w:r>
              <w:t>Define scope, deliverables, timelines, payment terms</w:t>
            </w:r>
          </w:p>
        </w:tc>
      </w:tr>
      <w:tr w:rsidR="001D04D9">
        <w:tc>
          <w:tcPr>
            <w:tcW w:w="4320" w:type="dxa"/>
          </w:tcPr>
          <w:p w:rsidR="001D04D9" w:rsidRDefault="00000000">
            <w:r>
              <w:t>SLA Agreement</w:t>
            </w:r>
          </w:p>
        </w:tc>
        <w:tc>
          <w:tcPr>
            <w:tcW w:w="4320" w:type="dxa"/>
          </w:tcPr>
          <w:p w:rsidR="001D04D9" w:rsidRDefault="00000000">
            <w:r>
              <w:t>Define support levels post-deployment</w:t>
            </w:r>
          </w:p>
        </w:tc>
      </w:tr>
      <w:tr w:rsidR="001D04D9">
        <w:tc>
          <w:tcPr>
            <w:tcW w:w="4320" w:type="dxa"/>
          </w:tcPr>
          <w:p w:rsidR="001D04D9" w:rsidRDefault="00000000">
            <w:r>
              <w:t>IP Assignment</w:t>
            </w:r>
          </w:p>
        </w:tc>
        <w:tc>
          <w:tcPr>
            <w:tcW w:w="4320" w:type="dxa"/>
          </w:tcPr>
          <w:p w:rsidR="001D04D9" w:rsidRDefault="00000000">
            <w:r>
              <w:t>Clarify ownership of developed software</w:t>
            </w:r>
          </w:p>
        </w:tc>
      </w:tr>
    </w:tbl>
    <w:p w:rsidR="001D04D9" w:rsidRDefault="001D04D9"/>
    <w:p w:rsidR="001D04D9" w:rsidRDefault="00000000">
      <w:r>
        <w:rPr>
          <w:b/>
        </w:rPr>
        <w:t xml:space="preserve">Cost Transparency: </w:t>
      </w:r>
      <w:r>
        <w:t>Detailed cost breakdown will be provided in a separate commercial proposal following agreement on scope and phasing.</w:t>
      </w:r>
    </w:p>
    <w:p w:rsidR="001D04D9" w:rsidRDefault="00000000">
      <w:r>
        <w:br w:type="page"/>
      </w:r>
    </w:p>
    <w:p w:rsidR="001D04D9" w:rsidRDefault="00000000">
      <w:pPr>
        <w:pStyle w:val="Heading1"/>
      </w:pPr>
      <w:r>
        <w:lastRenderedPageBreak/>
        <w:t>1</w:t>
      </w:r>
      <w:r w:rsidR="008C6FD7">
        <w:t>1</w:t>
      </w:r>
      <w:r>
        <w:t>. NEXT STEPS &amp; TIMELINE</w:t>
      </w:r>
    </w:p>
    <w:p w:rsidR="001D04D9" w:rsidRDefault="00000000">
      <w:r>
        <w:t>Proposed immediate next steps:</w:t>
      </w:r>
    </w:p>
    <w:tbl>
      <w:tblPr>
        <w:tblStyle w:val="TableGrid"/>
        <w:tblW w:w="0" w:type="auto"/>
        <w:tblLook w:val="04A0" w:firstRow="1" w:lastRow="0" w:firstColumn="1" w:lastColumn="0" w:noHBand="0" w:noVBand="1"/>
      </w:tblPr>
      <w:tblGrid>
        <w:gridCol w:w="4320"/>
        <w:gridCol w:w="4320"/>
      </w:tblGrid>
      <w:tr w:rsidR="001D04D9">
        <w:tc>
          <w:tcPr>
            <w:tcW w:w="4320" w:type="dxa"/>
            <w:shd w:val="clear" w:color="auto" w:fill="1F4E79"/>
          </w:tcPr>
          <w:p w:rsidR="001D04D9" w:rsidRDefault="00000000">
            <w:r>
              <w:rPr>
                <w:b/>
                <w:color w:val="FFFFFF"/>
              </w:rPr>
              <w:t>Timeline</w:t>
            </w:r>
          </w:p>
        </w:tc>
        <w:tc>
          <w:tcPr>
            <w:tcW w:w="4320" w:type="dxa"/>
            <w:shd w:val="clear" w:color="auto" w:fill="1F4E79"/>
          </w:tcPr>
          <w:p w:rsidR="001D04D9" w:rsidRDefault="00000000">
            <w:r>
              <w:rPr>
                <w:b/>
                <w:color w:val="FFFFFF"/>
              </w:rPr>
              <w:t>Activity</w:t>
            </w:r>
          </w:p>
        </w:tc>
      </w:tr>
      <w:tr w:rsidR="001D04D9">
        <w:tc>
          <w:tcPr>
            <w:tcW w:w="4320" w:type="dxa"/>
          </w:tcPr>
          <w:p w:rsidR="001D04D9" w:rsidRDefault="00000000">
            <w:r>
              <w:t>Week 1</w:t>
            </w:r>
          </w:p>
        </w:tc>
        <w:tc>
          <w:tcPr>
            <w:tcW w:w="4320" w:type="dxa"/>
          </w:tcPr>
          <w:p w:rsidR="001D04D9" w:rsidRDefault="00000000">
            <w:r>
              <w:t>CNI provides requested information and documentation</w:t>
            </w:r>
            <w:r w:rsidR="008C6FD7">
              <w:t xml:space="preserve"> and detailed actual requirements</w:t>
            </w:r>
            <w:r w:rsidR="00444253">
              <w:t xml:space="preserve"> document from this proposal</w:t>
            </w:r>
          </w:p>
        </w:tc>
      </w:tr>
      <w:tr w:rsidR="001D04D9">
        <w:tc>
          <w:tcPr>
            <w:tcW w:w="4320" w:type="dxa"/>
          </w:tcPr>
          <w:p w:rsidR="001D04D9" w:rsidRDefault="00000000">
            <w:r>
              <w:t>Week 2</w:t>
            </w:r>
          </w:p>
        </w:tc>
        <w:tc>
          <w:tcPr>
            <w:tcW w:w="4320" w:type="dxa"/>
          </w:tcPr>
          <w:p w:rsidR="001D04D9" w:rsidRDefault="00000000">
            <w:r>
              <w:t>Liberty Assured prepares detailed technical proposal and cost estimate</w:t>
            </w:r>
            <w:r w:rsidR="00444253">
              <w:t xml:space="preserve"> from final draft.</w:t>
            </w:r>
          </w:p>
        </w:tc>
      </w:tr>
      <w:tr w:rsidR="001D04D9">
        <w:tc>
          <w:tcPr>
            <w:tcW w:w="4320" w:type="dxa"/>
          </w:tcPr>
          <w:p w:rsidR="001D04D9" w:rsidRDefault="00000000">
            <w:r>
              <w:t xml:space="preserve">Week </w:t>
            </w:r>
            <w:r w:rsidR="00444253">
              <w:t>2-3</w:t>
            </w:r>
          </w:p>
        </w:tc>
        <w:tc>
          <w:tcPr>
            <w:tcW w:w="4320" w:type="dxa"/>
          </w:tcPr>
          <w:p w:rsidR="001D04D9" w:rsidRDefault="00000000">
            <w:r>
              <w:t>Contract negotiation and signing</w:t>
            </w:r>
          </w:p>
        </w:tc>
      </w:tr>
      <w:tr w:rsidR="001D04D9">
        <w:tc>
          <w:tcPr>
            <w:tcW w:w="4320" w:type="dxa"/>
          </w:tcPr>
          <w:p w:rsidR="001D04D9" w:rsidRDefault="00000000">
            <w:r>
              <w:t xml:space="preserve">Week </w:t>
            </w:r>
            <w:r w:rsidR="00444253">
              <w:t>3</w:t>
            </w:r>
          </w:p>
        </w:tc>
        <w:tc>
          <w:tcPr>
            <w:tcW w:w="4320" w:type="dxa"/>
          </w:tcPr>
          <w:p w:rsidR="001D04D9" w:rsidRDefault="00000000">
            <w:r>
              <w:t>Project kickoff and Phase 1 sprint planning</w:t>
            </w:r>
          </w:p>
        </w:tc>
      </w:tr>
      <w:tr w:rsidR="001D04D9">
        <w:tc>
          <w:tcPr>
            <w:tcW w:w="4320" w:type="dxa"/>
          </w:tcPr>
          <w:p w:rsidR="001D04D9" w:rsidRDefault="00000000">
            <w:r>
              <w:t xml:space="preserve">Week </w:t>
            </w:r>
            <w:r w:rsidR="00444253">
              <w:t>3+</w:t>
            </w:r>
          </w:p>
        </w:tc>
        <w:tc>
          <w:tcPr>
            <w:tcW w:w="4320" w:type="dxa"/>
          </w:tcPr>
          <w:p w:rsidR="001D04D9" w:rsidRDefault="00000000">
            <w:r>
              <w:t>Development begins with 2-week sprint cycles</w:t>
            </w:r>
          </w:p>
        </w:tc>
      </w:tr>
    </w:tbl>
    <w:p w:rsidR="001D04D9" w:rsidRDefault="00000000">
      <w:pPr>
        <w:pStyle w:val="Heading1"/>
      </w:pPr>
      <w:r>
        <w:t>1</w:t>
      </w:r>
      <w:r w:rsidR="008C6FD7">
        <w:t>2</w:t>
      </w:r>
      <w:r>
        <w:t>. CONCLUSION</w:t>
      </w:r>
    </w:p>
    <w:p w:rsidR="001D04D9" w:rsidRDefault="00000000">
      <w:r>
        <w:t>This document outlines a comprehensive Fleet Management Automation solution designed to address CNI Leasing's operational challenges. The proposed system will:</w:t>
      </w:r>
    </w:p>
    <w:p w:rsidR="001D04D9" w:rsidRDefault="00000000">
      <w:pPr>
        <w:pStyle w:val="ListBullet"/>
      </w:pPr>
      <w:r>
        <w:t>Eliminate manual processes and reduce errors</w:t>
      </w:r>
    </w:p>
    <w:p w:rsidR="001D04D9" w:rsidRDefault="00000000">
      <w:pPr>
        <w:pStyle w:val="ListBullet"/>
      </w:pPr>
      <w:r>
        <w:t>Provide real-time visibility into fleet operations</w:t>
      </w:r>
    </w:p>
    <w:p w:rsidR="001D04D9" w:rsidRDefault="00000000">
      <w:pPr>
        <w:pStyle w:val="ListBullet"/>
      </w:pPr>
      <w:r>
        <w:t>Automate invoice generation and payment processing</w:t>
      </w:r>
    </w:p>
    <w:p w:rsidR="001D04D9" w:rsidRDefault="00000000">
      <w:pPr>
        <w:pStyle w:val="ListBullet"/>
      </w:pPr>
      <w:r>
        <w:t>Enable proactive maintenance scheduling</w:t>
      </w:r>
    </w:p>
    <w:p w:rsidR="001D04D9" w:rsidRDefault="00000000">
      <w:pPr>
        <w:pStyle w:val="ListBullet"/>
      </w:pPr>
      <w:r>
        <w:t>Detect and prevent fuel fraud</w:t>
      </w:r>
    </w:p>
    <w:p w:rsidR="001D04D9" w:rsidRDefault="00000000">
      <w:pPr>
        <w:pStyle w:val="ListBullet"/>
      </w:pPr>
      <w:r>
        <w:t>Ensure document compliance with automated alerts</w:t>
      </w:r>
    </w:p>
    <w:p w:rsidR="001D04D9" w:rsidRDefault="00000000">
      <w:pPr>
        <w:pStyle w:val="ListBullet"/>
      </w:pPr>
      <w:r>
        <w:t>Deliver actionable profitability insights</w:t>
      </w:r>
    </w:p>
    <w:p w:rsidR="001D04D9" w:rsidRDefault="00000000">
      <w:pPr>
        <w:pStyle w:val="ListBullet"/>
      </w:pPr>
      <w:r>
        <w:t>Streamline supply chain and inventory management</w:t>
      </w:r>
    </w:p>
    <w:p w:rsidR="001D04D9" w:rsidRDefault="00000000">
      <w:pPr>
        <w:pStyle w:val="ListBullet"/>
      </w:pPr>
      <w:r>
        <w:t>Integrate seamlessly with Sage X3 and Ganoli GPS</w:t>
      </w:r>
    </w:p>
    <w:p w:rsidR="001D04D9" w:rsidRDefault="001D04D9"/>
    <w:p w:rsidR="001D04D9" w:rsidRDefault="00000000">
      <w:r>
        <w:t>Liberty Assured is committed to delivering a solution that transforms CNI's fleet operations and provides a foundation for continued growth and efficiency.</w:t>
      </w:r>
    </w:p>
    <w:p w:rsidR="001D04D9" w:rsidRDefault="00000000">
      <w:pPr>
        <w:pStyle w:val="Heading1"/>
      </w:pPr>
      <w:r>
        <w:t>14. CONTACT INFORMATION</w:t>
      </w:r>
    </w:p>
    <w:p w:rsidR="001D04D9" w:rsidRDefault="001D04D9"/>
    <w:p w:rsidR="001D04D9" w:rsidRDefault="00000000">
      <w:r>
        <w:rPr>
          <w:b/>
        </w:rPr>
        <w:t>Liberty Assured</w:t>
      </w:r>
    </w:p>
    <w:p w:rsidR="001D04D9" w:rsidRDefault="00000000">
      <w:r>
        <w:t>Kpongette Inyang, Technical Lead</w:t>
      </w:r>
    </w:p>
    <w:p w:rsidR="001D04D9" w:rsidRDefault="00000000">
      <w:r>
        <w:t>Email: kpongette@libertyassured.com</w:t>
      </w:r>
    </w:p>
    <w:p w:rsidR="001D04D9" w:rsidRDefault="00000000">
      <w:r>
        <w:t xml:space="preserve">Phone: </w:t>
      </w:r>
      <w:r w:rsidR="00444253">
        <w:t>08031346306</w:t>
      </w:r>
    </w:p>
    <w:sectPr w:rsidR="001D04D9" w:rsidSect="00444253">
      <w:pgSz w:w="12240" w:h="15840"/>
      <w:pgMar w:top="1370" w:right="1800" w:bottom="1123"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085568">
    <w:abstractNumId w:val="8"/>
  </w:num>
  <w:num w:numId="2" w16cid:durableId="42873767">
    <w:abstractNumId w:val="6"/>
  </w:num>
  <w:num w:numId="3" w16cid:durableId="1914192452">
    <w:abstractNumId w:val="5"/>
  </w:num>
  <w:num w:numId="4" w16cid:durableId="1569028312">
    <w:abstractNumId w:val="4"/>
  </w:num>
  <w:num w:numId="5" w16cid:durableId="1058288813">
    <w:abstractNumId w:val="7"/>
  </w:num>
  <w:num w:numId="6" w16cid:durableId="1137604708">
    <w:abstractNumId w:val="3"/>
  </w:num>
  <w:num w:numId="7" w16cid:durableId="1690446134">
    <w:abstractNumId w:val="2"/>
  </w:num>
  <w:num w:numId="8" w16cid:durableId="875894424">
    <w:abstractNumId w:val="1"/>
  </w:num>
  <w:num w:numId="9" w16cid:durableId="206544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B5D"/>
    <w:rsid w:val="0015074B"/>
    <w:rsid w:val="001D04D9"/>
    <w:rsid w:val="00226124"/>
    <w:rsid w:val="0029639D"/>
    <w:rsid w:val="002D04E3"/>
    <w:rsid w:val="00326F90"/>
    <w:rsid w:val="00444253"/>
    <w:rsid w:val="00652DE3"/>
    <w:rsid w:val="006A2F6B"/>
    <w:rsid w:val="008C6FD7"/>
    <w:rsid w:val="009F421B"/>
    <w:rsid w:val="00AA1D8D"/>
    <w:rsid w:val="00B47730"/>
    <w:rsid w:val="00B755F4"/>
    <w:rsid w:val="00CB0664"/>
    <w:rsid w:val="00D062CD"/>
    <w:rsid w:val="00D6794F"/>
    <w:rsid w:val="00D93A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63BDD"/>
  <w14:defaultImageDpi w14:val="300"/>
  <w15:docId w15:val="{699ACCBF-EC4A-634C-BD4C-3ADB4C4B3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28</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kpongette inyang</cp:lastModifiedBy>
  <cp:revision>9</cp:revision>
  <dcterms:created xsi:type="dcterms:W3CDTF">2013-12-23T23:15:00Z</dcterms:created>
  <dcterms:modified xsi:type="dcterms:W3CDTF">2026-02-03T19:52:00Z</dcterms:modified>
  <cp:category/>
</cp:coreProperties>
</file>